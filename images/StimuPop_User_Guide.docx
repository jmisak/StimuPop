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D317" w14:textId="77777777" w:rsidR="00494986" w:rsidRDefault="00494986"/>
    <w:p w14:paraId="5061F239" w14:textId="77777777" w:rsidR="00494986" w:rsidRDefault="00494986"/>
    <w:p w14:paraId="58964F85" w14:textId="77777777" w:rsidR="00494986" w:rsidRDefault="00000000">
      <w:pPr>
        <w:jc w:val="center"/>
      </w:pPr>
      <w:r>
        <w:rPr>
          <w:b/>
          <w:color w:val="2E74B5"/>
          <w:sz w:val="96"/>
        </w:rPr>
        <w:t>🎯 StimuPop</w:t>
      </w:r>
    </w:p>
    <w:p w14:paraId="197580DA" w14:textId="77777777" w:rsidR="00494986" w:rsidRDefault="00000000">
      <w:pPr>
        <w:jc w:val="center"/>
      </w:pPr>
      <w:r>
        <w:rPr>
          <w:color w:val="666666"/>
          <w:sz w:val="48"/>
        </w:rPr>
        <w:t>Excel to PowerPoint Converter</w:t>
      </w:r>
    </w:p>
    <w:p w14:paraId="4BDCF560" w14:textId="77777777" w:rsidR="00494986" w:rsidRDefault="00494986"/>
    <w:p w14:paraId="76BE36F8" w14:textId="77777777" w:rsidR="00494986" w:rsidRDefault="00000000">
      <w:pPr>
        <w:jc w:val="center"/>
      </w:pPr>
      <w:r>
        <w:rPr>
          <w:b/>
          <w:color w:val="4472C4"/>
          <w:sz w:val="36"/>
        </w:rPr>
        <w:t>USER GUIDE</w:t>
      </w:r>
    </w:p>
    <w:p w14:paraId="7A4FB2CA" w14:textId="77777777" w:rsidR="00494986" w:rsidRDefault="00494986"/>
    <w:p w14:paraId="5E8AE265" w14:textId="77777777" w:rsidR="00494986" w:rsidRDefault="0049498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94986" w14:paraId="02507AC4" w14:textId="77777777">
        <w:trPr>
          <w:jc w:val="center"/>
        </w:trPr>
        <w:tc>
          <w:tcPr>
            <w:tcW w:w="8640" w:type="dxa"/>
            <w:shd w:val="clear" w:color="auto" w:fill="E7F3FF"/>
          </w:tcPr>
          <w:p w14:paraId="111C3601" w14:textId="77777777" w:rsidR="00494986" w:rsidRDefault="00000000">
            <w:pPr>
              <w:jc w:val="center"/>
            </w:pPr>
            <w:r>
              <w:rPr>
                <w:color w:val="2E74B5"/>
                <w:sz w:val="28"/>
              </w:rPr>
              <w:t>Version 2.2.0</w:t>
            </w:r>
          </w:p>
        </w:tc>
      </w:tr>
    </w:tbl>
    <w:p w14:paraId="64825FBB" w14:textId="77777777" w:rsidR="00494986" w:rsidRDefault="00000000">
      <w:r>
        <w:br w:type="page"/>
      </w:r>
    </w:p>
    <w:p w14:paraId="789F816B" w14:textId="77777777" w:rsidR="00494986" w:rsidRDefault="00000000">
      <w:pPr>
        <w:pStyle w:val="Heading1"/>
      </w:pPr>
      <w:r>
        <w:rPr>
          <w:color w:val="2E74B5"/>
          <w:sz w:val="48"/>
        </w:rPr>
        <w:lastRenderedPageBreak/>
        <w:t>Table of Contents</w:t>
      </w:r>
    </w:p>
    <w:p w14:paraId="1A34D9B6" w14:textId="77777777" w:rsidR="00494986" w:rsidRDefault="00494986">
      <w:pPr>
        <w:pBdr>
          <w:bottom w:val="single" w:sz="6" w:space="1" w:color="4472C4"/>
        </w:pBdr>
        <w:spacing w:before="120"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4986" w14:paraId="22E9598D" w14:textId="77777777">
        <w:tc>
          <w:tcPr>
            <w:tcW w:w="2880" w:type="dxa"/>
          </w:tcPr>
          <w:p w14:paraId="7890EE0F" w14:textId="77777777" w:rsidR="00494986" w:rsidRDefault="00000000">
            <w:r>
              <w:rPr>
                <w:b/>
              </w:rPr>
              <w:t>1.</w:t>
            </w:r>
          </w:p>
        </w:tc>
        <w:tc>
          <w:tcPr>
            <w:tcW w:w="2880" w:type="dxa"/>
          </w:tcPr>
          <w:p w14:paraId="6B09B892" w14:textId="77777777" w:rsidR="00494986" w:rsidRDefault="00000000">
            <w:r>
              <w:rPr>
                <w:b/>
              </w:rPr>
              <w:t>Introduction</w:t>
            </w:r>
          </w:p>
        </w:tc>
        <w:tc>
          <w:tcPr>
            <w:tcW w:w="2880" w:type="dxa"/>
          </w:tcPr>
          <w:p w14:paraId="6EFAB472" w14:textId="77777777" w:rsidR="00494986" w:rsidRDefault="00000000">
            <w:r>
              <w:rPr>
                <w:color w:val="666666"/>
              </w:rPr>
              <w:t>What is StimuPop?</w:t>
            </w:r>
          </w:p>
        </w:tc>
      </w:tr>
      <w:tr w:rsidR="00494986" w14:paraId="520928B4" w14:textId="77777777">
        <w:tc>
          <w:tcPr>
            <w:tcW w:w="2880" w:type="dxa"/>
          </w:tcPr>
          <w:p w14:paraId="6D1D2B7F" w14:textId="77777777" w:rsidR="00494986" w:rsidRDefault="00000000">
            <w:r>
              <w:rPr>
                <w:b/>
              </w:rPr>
              <w:t>2.</w:t>
            </w:r>
          </w:p>
        </w:tc>
        <w:tc>
          <w:tcPr>
            <w:tcW w:w="2880" w:type="dxa"/>
          </w:tcPr>
          <w:p w14:paraId="131A8699" w14:textId="77777777" w:rsidR="00494986" w:rsidRDefault="00000000">
            <w:r>
              <w:rPr>
                <w:b/>
              </w:rPr>
              <w:t>Getting Started</w:t>
            </w:r>
          </w:p>
        </w:tc>
        <w:tc>
          <w:tcPr>
            <w:tcW w:w="2880" w:type="dxa"/>
          </w:tcPr>
          <w:p w14:paraId="7BAA5EF0" w14:textId="77777777" w:rsidR="00494986" w:rsidRDefault="00000000">
            <w:r>
              <w:rPr>
                <w:color w:val="666666"/>
              </w:rPr>
              <w:t>Installation and first launch</w:t>
            </w:r>
          </w:p>
        </w:tc>
      </w:tr>
      <w:tr w:rsidR="00494986" w14:paraId="72903276" w14:textId="77777777">
        <w:tc>
          <w:tcPr>
            <w:tcW w:w="2880" w:type="dxa"/>
          </w:tcPr>
          <w:p w14:paraId="446B639F" w14:textId="77777777" w:rsidR="00494986" w:rsidRDefault="00000000">
            <w:r>
              <w:rPr>
                <w:b/>
              </w:rPr>
              <w:t>3.</w:t>
            </w:r>
          </w:p>
        </w:tc>
        <w:tc>
          <w:tcPr>
            <w:tcW w:w="2880" w:type="dxa"/>
          </w:tcPr>
          <w:p w14:paraId="66D9A99E" w14:textId="77777777" w:rsidR="00494986" w:rsidRDefault="00000000">
            <w:r>
              <w:rPr>
                <w:b/>
              </w:rPr>
              <w:t>Preparing Your Excel File</w:t>
            </w:r>
          </w:p>
        </w:tc>
        <w:tc>
          <w:tcPr>
            <w:tcW w:w="2880" w:type="dxa"/>
          </w:tcPr>
          <w:p w14:paraId="474D10F4" w14:textId="77777777" w:rsidR="00494986" w:rsidRDefault="00000000">
            <w:r>
              <w:rPr>
                <w:color w:val="666666"/>
              </w:rPr>
              <w:t>Data structure requirements</w:t>
            </w:r>
          </w:p>
        </w:tc>
      </w:tr>
      <w:tr w:rsidR="00494986" w14:paraId="6D87EF85" w14:textId="77777777">
        <w:tc>
          <w:tcPr>
            <w:tcW w:w="2880" w:type="dxa"/>
          </w:tcPr>
          <w:p w14:paraId="20ECC032" w14:textId="77777777" w:rsidR="00494986" w:rsidRDefault="00000000">
            <w:r>
              <w:rPr>
                <w:b/>
              </w:rPr>
              <w:t>4.</w:t>
            </w:r>
          </w:p>
        </w:tc>
        <w:tc>
          <w:tcPr>
            <w:tcW w:w="2880" w:type="dxa"/>
          </w:tcPr>
          <w:p w14:paraId="35960439" w14:textId="77777777" w:rsidR="00494986" w:rsidRDefault="00000000">
            <w:r>
              <w:rPr>
                <w:b/>
              </w:rPr>
              <w:t>Using StimuPop</w:t>
            </w:r>
          </w:p>
        </w:tc>
        <w:tc>
          <w:tcPr>
            <w:tcW w:w="2880" w:type="dxa"/>
          </w:tcPr>
          <w:p w14:paraId="572CD22D" w14:textId="77777777" w:rsidR="00494986" w:rsidRDefault="00000000">
            <w:r>
              <w:rPr>
                <w:color w:val="666666"/>
              </w:rPr>
              <w:t>Step-by-step guide</w:t>
            </w:r>
          </w:p>
        </w:tc>
      </w:tr>
      <w:tr w:rsidR="00494986" w14:paraId="321B0791" w14:textId="77777777">
        <w:tc>
          <w:tcPr>
            <w:tcW w:w="2880" w:type="dxa"/>
          </w:tcPr>
          <w:p w14:paraId="12FCC618" w14:textId="77777777" w:rsidR="00494986" w:rsidRDefault="00000000">
            <w:r>
              <w:rPr>
                <w:b/>
              </w:rPr>
              <w:t>5.</w:t>
            </w:r>
          </w:p>
        </w:tc>
        <w:tc>
          <w:tcPr>
            <w:tcW w:w="2880" w:type="dxa"/>
          </w:tcPr>
          <w:p w14:paraId="0648351A" w14:textId="77777777" w:rsidR="00494986" w:rsidRDefault="00000000">
            <w:r>
              <w:rPr>
                <w:b/>
              </w:rPr>
              <w:t>Configuration Options</w:t>
            </w:r>
          </w:p>
        </w:tc>
        <w:tc>
          <w:tcPr>
            <w:tcW w:w="2880" w:type="dxa"/>
          </w:tcPr>
          <w:p w14:paraId="1B29EAA2" w14:textId="77777777" w:rsidR="00494986" w:rsidRDefault="00000000">
            <w:r>
              <w:rPr>
                <w:color w:val="666666"/>
              </w:rPr>
              <w:t>Customizing your output</w:t>
            </w:r>
          </w:p>
        </w:tc>
      </w:tr>
      <w:tr w:rsidR="00494986" w14:paraId="5AA04CA0" w14:textId="77777777">
        <w:tc>
          <w:tcPr>
            <w:tcW w:w="2880" w:type="dxa"/>
          </w:tcPr>
          <w:p w14:paraId="51FE20CA" w14:textId="77777777" w:rsidR="00494986" w:rsidRDefault="00000000">
            <w:r>
              <w:rPr>
                <w:b/>
              </w:rPr>
              <w:t>6.</w:t>
            </w:r>
          </w:p>
        </w:tc>
        <w:tc>
          <w:tcPr>
            <w:tcW w:w="2880" w:type="dxa"/>
          </w:tcPr>
          <w:p w14:paraId="1D3CBA6E" w14:textId="77777777" w:rsidR="00494986" w:rsidRDefault="00000000">
            <w:r>
              <w:rPr>
                <w:b/>
              </w:rPr>
              <w:t>Troubleshooting</w:t>
            </w:r>
          </w:p>
        </w:tc>
        <w:tc>
          <w:tcPr>
            <w:tcW w:w="2880" w:type="dxa"/>
          </w:tcPr>
          <w:p w14:paraId="3DC8C7A8" w14:textId="77777777" w:rsidR="00494986" w:rsidRDefault="00000000">
            <w:r>
              <w:rPr>
                <w:color w:val="666666"/>
              </w:rPr>
              <w:t>Common issues and solutions</w:t>
            </w:r>
          </w:p>
        </w:tc>
      </w:tr>
      <w:tr w:rsidR="00494986" w14:paraId="618CFAED" w14:textId="77777777">
        <w:tc>
          <w:tcPr>
            <w:tcW w:w="2880" w:type="dxa"/>
          </w:tcPr>
          <w:p w14:paraId="52A872BC" w14:textId="77777777" w:rsidR="00494986" w:rsidRDefault="00000000">
            <w:r>
              <w:rPr>
                <w:b/>
              </w:rPr>
              <w:t>7.</w:t>
            </w:r>
          </w:p>
        </w:tc>
        <w:tc>
          <w:tcPr>
            <w:tcW w:w="2880" w:type="dxa"/>
          </w:tcPr>
          <w:p w14:paraId="2346839F" w14:textId="77777777" w:rsidR="00494986" w:rsidRDefault="00000000">
            <w:r>
              <w:rPr>
                <w:b/>
              </w:rPr>
              <w:t>Quick Reference</w:t>
            </w:r>
          </w:p>
        </w:tc>
        <w:tc>
          <w:tcPr>
            <w:tcW w:w="2880" w:type="dxa"/>
          </w:tcPr>
          <w:p w14:paraId="63341EC3" w14:textId="77777777" w:rsidR="00494986" w:rsidRDefault="00000000">
            <w:r>
              <w:rPr>
                <w:color w:val="666666"/>
              </w:rPr>
              <w:t>Keyboard shortcuts and tips</w:t>
            </w:r>
          </w:p>
        </w:tc>
      </w:tr>
    </w:tbl>
    <w:p w14:paraId="78833900" w14:textId="77777777" w:rsidR="00494986" w:rsidRDefault="00000000">
      <w:r>
        <w:br w:type="page"/>
      </w:r>
    </w:p>
    <w:p w14:paraId="5D2EAC36" w14:textId="77777777" w:rsidR="00494986" w:rsidRDefault="00000000">
      <w:pPr>
        <w:pStyle w:val="Heading1"/>
      </w:pPr>
      <w:r>
        <w:rPr>
          <w:color w:val="2E74B5"/>
          <w:sz w:val="48"/>
        </w:rPr>
        <w:lastRenderedPageBreak/>
        <w:t>1. Introduction</w:t>
      </w:r>
    </w:p>
    <w:p w14:paraId="62916D28" w14:textId="77777777" w:rsidR="00494986" w:rsidRDefault="00494986">
      <w:pPr>
        <w:pBdr>
          <w:bottom w:val="single" w:sz="6" w:space="1" w:color="4472C4"/>
        </w:pBdr>
        <w:spacing w:before="120" w:after="120"/>
      </w:pPr>
    </w:p>
    <w:p w14:paraId="001573B3" w14:textId="77777777" w:rsidR="00494986" w:rsidRDefault="00000000">
      <w:pPr>
        <w:pStyle w:val="Heading2"/>
      </w:pPr>
      <w:r>
        <w:rPr>
          <w:color w:val="2E74B5"/>
          <w:sz w:val="36"/>
        </w:rPr>
        <w:t>What is StimuPop?</w:t>
      </w:r>
    </w:p>
    <w:p w14:paraId="5204372C" w14:textId="77777777" w:rsidR="00494986" w:rsidRDefault="00000000">
      <w:r>
        <w:rPr>
          <w:b/>
        </w:rPr>
        <w:t>StimuPop</w:t>
      </w:r>
      <w:r>
        <w:t xml:space="preserve"> is a powerful yet easy-to-use application that converts Excel spreadsheet data into professional PowerPoint presentations. It's designed to save you hours of manual work by automatically:</w:t>
      </w:r>
    </w:p>
    <w:p w14:paraId="06C58614" w14:textId="77777777" w:rsidR="00494986" w:rsidRDefault="00000000">
      <w:pPr>
        <w:pStyle w:val="ListBullet"/>
      </w:pPr>
      <w:r>
        <w:rPr>
          <w:color w:val="28A745"/>
        </w:rPr>
        <w:t xml:space="preserve">✓ </w:t>
      </w:r>
      <w:r>
        <w:t>Extracting embedded images from Excel cells</w:t>
      </w:r>
    </w:p>
    <w:p w14:paraId="62B56E60" w14:textId="77777777" w:rsidR="00494986" w:rsidRDefault="00000000">
      <w:pPr>
        <w:pStyle w:val="ListBullet"/>
      </w:pPr>
      <w:r>
        <w:rPr>
          <w:color w:val="28A745"/>
        </w:rPr>
        <w:t xml:space="preserve">✓ </w:t>
      </w:r>
      <w:r>
        <w:t>Creating individual slides for each data row</w:t>
      </w:r>
    </w:p>
    <w:p w14:paraId="65585328" w14:textId="77777777" w:rsidR="00494986" w:rsidRDefault="00000000">
      <w:pPr>
        <w:pStyle w:val="ListBullet"/>
      </w:pPr>
      <w:r>
        <w:rPr>
          <w:color w:val="28A745"/>
        </w:rPr>
        <w:t xml:space="preserve">✓ </w:t>
      </w:r>
      <w:r>
        <w:t>Formatting text with custom fonts, sizes, and colors</w:t>
      </w:r>
    </w:p>
    <w:p w14:paraId="087B1028" w14:textId="77777777" w:rsidR="00494986" w:rsidRDefault="00000000">
      <w:pPr>
        <w:pStyle w:val="ListBullet"/>
      </w:pPr>
      <w:r>
        <w:rPr>
          <w:color w:val="28A745"/>
        </w:rPr>
        <w:t xml:space="preserve">✓ </w:t>
      </w:r>
      <w:r>
        <w:t>Supporting both portrait and landscape orientations</w:t>
      </w:r>
    </w:p>
    <w:p w14:paraId="74279436" w14:textId="77777777" w:rsidR="00494986" w:rsidRDefault="00000000">
      <w:pPr>
        <w:pStyle w:val="ListBullet"/>
      </w:pPr>
      <w:r>
        <w:rPr>
          <w:color w:val="28A745"/>
        </w:rPr>
        <w:t xml:space="preserve">✓ </w:t>
      </w:r>
      <w:r>
        <w:t>Handling errors gracefully (missing images won't stop the process)</w:t>
      </w:r>
    </w:p>
    <w:p w14:paraId="2D6DD8F9" w14:textId="77777777" w:rsidR="00494986" w:rsidRDefault="0049498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94986" w14:paraId="041718E4" w14:textId="77777777">
        <w:trPr>
          <w:jc w:val="center"/>
        </w:trPr>
        <w:tc>
          <w:tcPr>
            <w:tcW w:w="8640" w:type="dxa"/>
            <w:tcBorders>
              <w:top w:val="single" w:sz="12" w:space="0" w:color="155724"/>
              <w:left w:val="single" w:sz="12" w:space="0" w:color="155724"/>
              <w:bottom w:val="single" w:sz="12" w:space="0" w:color="155724"/>
              <w:right w:val="single" w:sz="12" w:space="0" w:color="155724"/>
            </w:tcBorders>
            <w:shd w:val="clear" w:color="auto" w:fill="D4EDDA"/>
          </w:tcPr>
          <w:p w14:paraId="6A299DF3" w14:textId="77777777" w:rsidR="00494986" w:rsidRDefault="00000000">
            <w:r>
              <w:rPr>
                <w:b/>
                <w:color w:val="2E74B5"/>
                <w:sz w:val="24"/>
              </w:rPr>
              <w:t>💡 Tip</w:t>
            </w:r>
          </w:p>
          <w:p w14:paraId="599D56C8" w14:textId="77777777" w:rsidR="00494986" w:rsidRDefault="00000000">
            <w:r>
              <w:t>StimuPop is perfect for creating product catalogs, photo albums, training materials, and any presentation where each slide follows the same format.</w:t>
            </w:r>
          </w:p>
        </w:tc>
      </w:tr>
    </w:tbl>
    <w:p w14:paraId="05229B54" w14:textId="77777777" w:rsidR="00494986" w:rsidRDefault="00494986"/>
    <w:p w14:paraId="1BAD9758" w14:textId="77777777" w:rsidR="00494986" w:rsidRDefault="00000000">
      <w:r>
        <w:br w:type="page"/>
      </w:r>
    </w:p>
    <w:p w14:paraId="6D93DCCA" w14:textId="77777777" w:rsidR="00494986" w:rsidRDefault="00000000">
      <w:pPr>
        <w:pStyle w:val="Heading1"/>
      </w:pPr>
      <w:r>
        <w:rPr>
          <w:color w:val="2E74B5"/>
          <w:sz w:val="48"/>
        </w:rPr>
        <w:lastRenderedPageBreak/>
        <w:t>2. Getting Started</w:t>
      </w:r>
    </w:p>
    <w:p w14:paraId="5C8A18B5" w14:textId="77777777" w:rsidR="00494986" w:rsidRDefault="00494986">
      <w:pPr>
        <w:pBdr>
          <w:bottom w:val="single" w:sz="6" w:space="1" w:color="4472C4"/>
        </w:pBdr>
        <w:spacing w:before="120" w:after="120"/>
      </w:pPr>
    </w:p>
    <w:p w14:paraId="38E2C42D" w14:textId="77777777" w:rsidR="00494986" w:rsidRDefault="00000000">
      <w:pPr>
        <w:pStyle w:val="Heading2"/>
      </w:pPr>
      <w:r>
        <w:rPr>
          <w:color w:val="2E74B5"/>
          <w:sz w:val="36"/>
        </w:rPr>
        <w:t>Installation (Portable Version)</w:t>
      </w:r>
    </w:p>
    <w:p w14:paraId="6E8CC5D1" w14:textId="77777777" w:rsidR="00494986" w:rsidRDefault="00000000">
      <w:r>
        <w:t>The portable version requires no installation. Simply follow these steps: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4986" w14:paraId="71AEF72C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298DCA1B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4320" w:type="dxa"/>
            <w:shd w:val="clear" w:color="auto" w:fill="F8F9FA"/>
          </w:tcPr>
          <w:p w14:paraId="3F8F25EE" w14:textId="77777777" w:rsidR="00494986" w:rsidRDefault="00000000">
            <w:pPr>
              <w:ind w:left="120"/>
            </w:pPr>
            <w:r>
              <w:t>Extract the ZIP file to any folder on your computer</w:t>
            </w:r>
          </w:p>
        </w:tc>
      </w:tr>
      <w:tr w:rsidR="00494986" w14:paraId="5B29E30B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604D3969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4320" w:type="dxa"/>
          </w:tcPr>
          <w:p w14:paraId="0DA056AD" w14:textId="77777777" w:rsidR="00494986" w:rsidRDefault="00000000">
            <w:pPr>
              <w:ind w:left="120"/>
            </w:pPr>
            <w:r>
              <w:t>Open the extracted folder</w:t>
            </w:r>
          </w:p>
        </w:tc>
      </w:tr>
      <w:tr w:rsidR="00494986" w14:paraId="45E027FF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70F7FFAD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4320" w:type="dxa"/>
            <w:shd w:val="clear" w:color="auto" w:fill="F8F9FA"/>
          </w:tcPr>
          <w:p w14:paraId="75187227" w14:textId="77777777" w:rsidR="00494986" w:rsidRDefault="00000000">
            <w:pPr>
              <w:ind w:left="120"/>
            </w:pPr>
            <w:r>
              <w:t>Double-click 'StimuPop.bat' to launch the application</w:t>
            </w:r>
          </w:p>
        </w:tc>
      </w:tr>
      <w:tr w:rsidR="00494986" w14:paraId="750DE1F8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436B35C8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4320" w:type="dxa"/>
          </w:tcPr>
          <w:p w14:paraId="02FB12D3" w14:textId="77777777" w:rsidR="00494986" w:rsidRDefault="00000000">
            <w:pPr>
              <w:ind w:left="120"/>
            </w:pPr>
            <w:r>
              <w:t>Wait for your web browser to open automatically</w:t>
            </w:r>
          </w:p>
        </w:tc>
      </w:tr>
    </w:tbl>
    <w:p w14:paraId="30A2E594" w14:textId="77777777" w:rsidR="00494986" w:rsidRDefault="0049498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94986" w14:paraId="228F51E6" w14:textId="77777777">
        <w:trPr>
          <w:jc w:val="center"/>
        </w:trPr>
        <w:tc>
          <w:tcPr>
            <w:tcW w:w="8640" w:type="dxa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E7F3FF"/>
          </w:tcPr>
          <w:p w14:paraId="744E1A55" w14:textId="77777777" w:rsidR="00494986" w:rsidRDefault="00000000">
            <w:r>
              <w:rPr>
                <w:b/>
                <w:color w:val="2E74B5"/>
                <w:sz w:val="24"/>
              </w:rPr>
              <w:t>📌 First Launch</w:t>
            </w:r>
          </w:p>
          <w:p w14:paraId="7355183A" w14:textId="77777777" w:rsidR="00494986" w:rsidRDefault="00000000">
            <w:r>
              <w:t>The first time you run StimuPop, it may take 1-2 minutes to initialize. Subsequent launches will be much faster.</w:t>
            </w:r>
          </w:p>
        </w:tc>
      </w:tr>
    </w:tbl>
    <w:p w14:paraId="6F459C86" w14:textId="77777777" w:rsidR="00494986" w:rsidRDefault="00494986"/>
    <w:p w14:paraId="5C92B4D1" w14:textId="77777777" w:rsidR="00494986" w:rsidRDefault="00000000">
      <w:pPr>
        <w:pStyle w:val="Heading2"/>
      </w:pPr>
      <w:r>
        <w:rPr>
          <w:color w:val="2E74B5"/>
          <w:sz w:val="36"/>
        </w:rPr>
        <w:t>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4986" w14:paraId="278FF327" w14:textId="77777777">
        <w:tc>
          <w:tcPr>
            <w:tcW w:w="4320" w:type="dxa"/>
            <w:shd w:val="clear" w:color="auto" w:fill="F0F0F0"/>
          </w:tcPr>
          <w:p w14:paraId="032FA4C0" w14:textId="77777777" w:rsidR="00494986" w:rsidRDefault="00000000">
            <w:r>
              <w:rPr>
                <w:b/>
              </w:rPr>
              <w:t>Operating System</w:t>
            </w:r>
          </w:p>
        </w:tc>
        <w:tc>
          <w:tcPr>
            <w:tcW w:w="4320" w:type="dxa"/>
          </w:tcPr>
          <w:p w14:paraId="55CFFFAA" w14:textId="77777777" w:rsidR="00494986" w:rsidRDefault="00000000">
            <w:r>
              <w:t>Windows 10 or later (64-bit)</w:t>
            </w:r>
          </w:p>
        </w:tc>
      </w:tr>
      <w:tr w:rsidR="00494986" w14:paraId="277A27B2" w14:textId="77777777">
        <w:tc>
          <w:tcPr>
            <w:tcW w:w="4320" w:type="dxa"/>
            <w:shd w:val="clear" w:color="auto" w:fill="F0F0F0"/>
          </w:tcPr>
          <w:p w14:paraId="586FFA34" w14:textId="77777777" w:rsidR="00494986" w:rsidRDefault="00000000">
            <w:r>
              <w:rPr>
                <w:b/>
              </w:rPr>
              <w:t>Disk Space</w:t>
            </w:r>
          </w:p>
        </w:tc>
        <w:tc>
          <w:tcPr>
            <w:tcW w:w="4320" w:type="dxa"/>
          </w:tcPr>
          <w:p w14:paraId="5ADE9154" w14:textId="77777777" w:rsidR="00494986" w:rsidRDefault="00000000">
            <w:r>
              <w:t>~300 MB for portable version</w:t>
            </w:r>
          </w:p>
        </w:tc>
      </w:tr>
      <w:tr w:rsidR="00494986" w14:paraId="3FA3225C" w14:textId="77777777">
        <w:tc>
          <w:tcPr>
            <w:tcW w:w="4320" w:type="dxa"/>
            <w:shd w:val="clear" w:color="auto" w:fill="F0F0F0"/>
          </w:tcPr>
          <w:p w14:paraId="1451ABE3" w14:textId="77777777" w:rsidR="00494986" w:rsidRDefault="00000000">
            <w:r>
              <w:rPr>
                <w:b/>
              </w:rPr>
              <w:t>Memory</w:t>
            </w:r>
          </w:p>
        </w:tc>
        <w:tc>
          <w:tcPr>
            <w:tcW w:w="4320" w:type="dxa"/>
          </w:tcPr>
          <w:p w14:paraId="1C3BDD3D" w14:textId="77777777" w:rsidR="00494986" w:rsidRDefault="00000000">
            <w:r>
              <w:t>4 GB RAM minimum</w:t>
            </w:r>
          </w:p>
        </w:tc>
      </w:tr>
      <w:tr w:rsidR="00494986" w14:paraId="5C106B72" w14:textId="77777777">
        <w:tc>
          <w:tcPr>
            <w:tcW w:w="4320" w:type="dxa"/>
            <w:shd w:val="clear" w:color="auto" w:fill="F0F0F0"/>
          </w:tcPr>
          <w:p w14:paraId="7069FBE9" w14:textId="77777777" w:rsidR="00494986" w:rsidRDefault="00000000">
            <w:r>
              <w:rPr>
                <w:b/>
              </w:rPr>
              <w:t>Browser</w:t>
            </w:r>
          </w:p>
        </w:tc>
        <w:tc>
          <w:tcPr>
            <w:tcW w:w="4320" w:type="dxa"/>
          </w:tcPr>
          <w:p w14:paraId="2CF20757" w14:textId="77777777" w:rsidR="00494986" w:rsidRDefault="00000000">
            <w:r>
              <w:t>Chrome, Firefox, or Edge (latest version)</w:t>
            </w:r>
          </w:p>
        </w:tc>
      </w:tr>
    </w:tbl>
    <w:p w14:paraId="7CF6E241" w14:textId="77777777" w:rsidR="00494986" w:rsidRDefault="00494986"/>
    <w:p w14:paraId="2652E2C2" w14:textId="77777777" w:rsidR="00494986" w:rsidRDefault="00000000">
      <w:r>
        <w:br w:type="page"/>
      </w:r>
    </w:p>
    <w:p w14:paraId="54D1EBCA" w14:textId="77777777" w:rsidR="00494986" w:rsidRDefault="00000000">
      <w:pPr>
        <w:pStyle w:val="Heading1"/>
      </w:pPr>
      <w:r>
        <w:rPr>
          <w:color w:val="2E74B5"/>
          <w:sz w:val="48"/>
        </w:rPr>
        <w:lastRenderedPageBreak/>
        <w:t>3. Preparing Your Excel File</w:t>
      </w:r>
    </w:p>
    <w:p w14:paraId="144F90E2" w14:textId="77777777" w:rsidR="00494986" w:rsidRDefault="00494986">
      <w:pPr>
        <w:pBdr>
          <w:bottom w:val="single" w:sz="6" w:space="1" w:color="4472C4"/>
        </w:pBdr>
        <w:spacing w:before="120" w:after="120"/>
      </w:pPr>
    </w:p>
    <w:p w14:paraId="4B75E22D" w14:textId="77777777" w:rsidR="00494986" w:rsidRDefault="00000000">
      <w:r>
        <w:t>For best results, structure your Excel file as follows:</w:t>
      </w:r>
    </w:p>
    <w:p w14:paraId="0472BB68" w14:textId="77777777" w:rsidR="00494986" w:rsidRDefault="00000000">
      <w:pPr>
        <w:pStyle w:val="Heading2"/>
      </w:pPr>
      <w:r>
        <w:rPr>
          <w:color w:val="2E74B5"/>
          <w:sz w:val="36"/>
        </w:rPr>
        <w:t>Recommended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4986" w14:paraId="4C2850EF" w14:textId="77777777">
        <w:tc>
          <w:tcPr>
            <w:tcW w:w="2160" w:type="dxa"/>
            <w:shd w:val="clear" w:color="auto" w:fill="2E74B5"/>
          </w:tcPr>
          <w:p w14:paraId="408C3D34" w14:textId="77777777" w:rsidR="00494986" w:rsidRDefault="00000000">
            <w:r>
              <w:rPr>
                <w:b/>
                <w:color w:val="FFFFFF"/>
                <w:sz w:val="20"/>
              </w:rPr>
              <w:t>Column A</w:t>
            </w:r>
            <w:r>
              <w:rPr>
                <w:b/>
                <w:color w:val="FFFFFF"/>
                <w:sz w:val="20"/>
              </w:rPr>
              <w:br/>
              <w:t>(Skip)</w:t>
            </w:r>
          </w:p>
        </w:tc>
        <w:tc>
          <w:tcPr>
            <w:tcW w:w="2160" w:type="dxa"/>
            <w:shd w:val="clear" w:color="auto" w:fill="2E74B5"/>
          </w:tcPr>
          <w:p w14:paraId="5F14C51C" w14:textId="77777777" w:rsidR="00494986" w:rsidRDefault="00000000">
            <w:r>
              <w:rPr>
                <w:b/>
                <w:color w:val="FFFFFF"/>
                <w:sz w:val="20"/>
              </w:rPr>
              <w:t>Column B</w:t>
            </w:r>
            <w:r>
              <w:rPr>
                <w:b/>
                <w:color w:val="FFFFFF"/>
                <w:sz w:val="20"/>
              </w:rPr>
              <w:br/>
              <w:t>(Image)</w:t>
            </w:r>
          </w:p>
        </w:tc>
        <w:tc>
          <w:tcPr>
            <w:tcW w:w="2160" w:type="dxa"/>
            <w:shd w:val="clear" w:color="auto" w:fill="2E74B5"/>
          </w:tcPr>
          <w:p w14:paraId="3ADABF7B" w14:textId="77777777" w:rsidR="00494986" w:rsidRDefault="00000000">
            <w:r>
              <w:rPr>
                <w:b/>
                <w:color w:val="FFFFFF"/>
                <w:sz w:val="20"/>
              </w:rPr>
              <w:t>Column C</w:t>
            </w:r>
            <w:r>
              <w:rPr>
                <w:b/>
                <w:color w:val="FFFFFF"/>
                <w:sz w:val="20"/>
              </w:rPr>
              <w:br/>
              <w:t>(Title)</w:t>
            </w:r>
          </w:p>
        </w:tc>
        <w:tc>
          <w:tcPr>
            <w:tcW w:w="2160" w:type="dxa"/>
            <w:shd w:val="clear" w:color="auto" w:fill="2E74B5"/>
          </w:tcPr>
          <w:p w14:paraId="74F09245" w14:textId="77777777" w:rsidR="00494986" w:rsidRDefault="00000000">
            <w:r>
              <w:rPr>
                <w:b/>
                <w:color w:val="FFFFFF"/>
                <w:sz w:val="20"/>
              </w:rPr>
              <w:t>Column D</w:t>
            </w:r>
            <w:r>
              <w:rPr>
                <w:b/>
                <w:color w:val="FFFFFF"/>
                <w:sz w:val="20"/>
              </w:rPr>
              <w:br/>
              <w:t>(Description)</w:t>
            </w:r>
          </w:p>
        </w:tc>
      </w:tr>
      <w:tr w:rsidR="00494986" w14:paraId="07A16B86" w14:textId="77777777">
        <w:tc>
          <w:tcPr>
            <w:tcW w:w="2160" w:type="dxa"/>
          </w:tcPr>
          <w:p w14:paraId="41B5C202" w14:textId="77777777" w:rsidR="00494986" w:rsidRDefault="00000000">
            <w:r>
              <w:rPr>
                <w:sz w:val="20"/>
              </w:rPr>
              <w:t>ID-001</w:t>
            </w:r>
          </w:p>
        </w:tc>
        <w:tc>
          <w:tcPr>
            <w:tcW w:w="2160" w:type="dxa"/>
          </w:tcPr>
          <w:p w14:paraId="74E090C1" w14:textId="77777777" w:rsidR="00494986" w:rsidRDefault="00000000">
            <w:r>
              <w:rPr>
                <w:sz w:val="20"/>
              </w:rPr>
              <w:t>[Image 1]</w:t>
            </w:r>
          </w:p>
        </w:tc>
        <w:tc>
          <w:tcPr>
            <w:tcW w:w="2160" w:type="dxa"/>
          </w:tcPr>
          <w:p w14:paraId="661E27A2" w14:textId="77777777" w:rsidR="00494986" w:rsidRDefault="00000000">
            <w:r>
              <w:rPr>
                <w:sz w:val="20"/>
              </w:rPr>
              <w:t>Product One</w:t>
            </w:r>
          </w:p>
        </w:tc>
        <w:tc>
          <w:tcPr>
            <w:tcW w:w="2160" w:type="dxa"/>
          </w:tcPr>
          <w:p w14:paraId="2DE364DE" w14:textId="77777777" w:rsidR="00494986" w:rsidRDefault="00000000">
            <w:r>
              <w:rPr>
                <w:sz w:val="20"/>
              </w:rPr>
              <w:t>Description of product one</w:t>
            </w:r>
          </w:p>
        </w:tc>
      </w:tr>
      <w:tr w:rsidR="00494986" w14:paraId="3EB6706E" w14:textId="77777777">
        <w:tc>
          <w:tcPr>
            <w:tcW w:w="2160" w:type="dxa"/>
            <w:shd w:val="clear" w:color="auto" w:fill="F8F9FA"/>
          </w:tcPr>
          <w:p w14:paraId="56A6A31C" w14:textId="77777777" w:rsidR="00494986" w:rsidRDefault="00000000">
            <w:r>
              <w:rPr>
                <w:sz w:val="20"/>
              </w:rPr>
              <w:t>ID-002</w:t>
            </w:r>
          </w:p>
        </w:tc>
        <w:tc>
          <w:tcPr>
            <w:tcW w:w="2160" w:type="dxa"/>
            <w:shd w:val="clear" w:color="auto" w:fill="F8F9FA"/>
          </w:tcPr>
          <w:p w14:paraId="51CC4230" w14:textId="77777777" w:rsidR="00494986" w:rsidRDefault="00000000">
            <w:r>
              <w:rPr>
                <w:sz w:val="20"/>
              </w:rPr>
              <w:t>[Image 2]</w:t>
            </w:r>
          </w:p>
        </w:tc>
        <w:tc>
          <w:tcPr>
            <w:tcW w:w="2160" w:type="dxa"/>
            <w:shd w:val="clear" w:color="auto" w:fill="F8F9FA"/>
          </w:tcPr>
          <w:p w14:paraId="2413FD30" w14:textId="77777777" w:rsidR="00494986" w:rsidRDefault="00000000">
            <w:r>
              <w:rPr>
                <w:sz w:val="20"/>
              </w:rPr>
              <w:t>Product Two</w:t>
            </w:r>
          </w:p>
        </w:tc>
        <w:tc>
          <w:tcPr>
            <w:tcW w:w="2160" w:type="dxa"/>
            <w:shd w:val="clear" w:color="auto" w:fill="F8F9FA"/>
          </w:tcPr>
          <w:p w14:paraId="2DE4D46F" w14:textId="77777777" w:rsidR="00494986" w:rsidRDefault="00000000">
            <w:r>
              <w:rPr>
                <w:sz w:val="20"/>
              </w:rPr>
              <w:t>Description of product two</w:t>
            </w:r>
          </w:p>
        </w:tc>
      </w:tr>
      <w:tr w:rsidR="00494986" w14:paraId="435EFB6D" w14:textId="77777777">
        <w:tc>
          <w:tcPr>
            <w:tcW w:w="2160" w:type="dxa"/>
          </w:tcPr>
          <w:p w14:paraId="7803F816" w14:textId="77777777" w:rsidR="00494986" w:rsidRDefault="00000000">
            <w:r>
              <w:rPr>
                <w:sz w:val="20"/>
              </w:rPr>
              <w:t>ID-003</w:t>
            </w:r>
          </w:p>
        </w:tc>
        <w:tc>
          <w:tcPr>
            <w:tcW w:w="2160" w:type="dxa"/>
          </w:tcPr>
          <w:p w14:paraId="4B5152D0" w14:textId="77777777" w:rsidR="00494986" w:rsidRDefault="00000000">
            <w:r>
              <w:rPr>
                <w:sz w:val="20"/>
              </w:rPr>
              <w:t>[Image 3]</w:t>
            </w:r>
          </w:p>
        </w:tc>
        <w:tc>
          <w:tcPr>
            <w:tcW w:w="2160" w:type="dxa"/>
          </w:tcPr>
          <w:p w14:paraId="09E2C1EB" w14:textId="77777777" w:rsidR="00494986" w:rsidRDefault="00000000">
            <w:r>
              <w:rPr>
                <w:sz w:val="20"/>
              </w:rPr>
              <w:t>Product Three</w:t>
            </w:r>
          </w:p>
        </w:tc>
        <w:tc>
          <w:tcPr>
            <w:tcW w:w="2160" w:type="dxa"/>
          </w:tcPr>
          <w:p w14:paraId="5B360B5E" w14:textId="77777777" w:rsidR="00494986" w:rsidRDefault="00000000">
            <w:r>
              <w:rPr>
                <w:sz w:val="20"/>
              </w:rPr>
              <w:t>Description of product three</w:t>
            </w:r>
          </w:p>
        </w:tc>
      </w:tr>
    </w:tbl>
    <w:p w14:paraId="2DE05C1E" w14:textId="77777777" w:rsidR="00494986" w:rsidRDefault="00494986"/>
    <w:p w14:paraId="133AA45F" w14:textId="77777777" w:rsidR="00494986" w:rsidRDefault="00000000">
      <w:pPr>
        <w:pStyle w:val="Heading2"/>
      </w:pPr>
      <w:r>
        <w:rPr>
          <w:color w:val="2E74B5"/>
          <w:sz w:val="36"/>
        </w:rPr>
        <w:t>Image Options</w:t>
      </w:r>
    </w:p>
    <w:p w14:paraId="4BC09033" w14:textId="77777777" w:rsidR="00494986" w:rsidRDefault="00000000">
      <w:r>
        <w:t>StimuPop supports three ways to include images:</w:t>
      </w:r>
    </w:p>
    <w:p w14:paraId="3568DD81" w14:textId="77777777" w:rsidR="00494986" w:rsidRDefault="00000000">
      <w:r>
        <w:rPr>
          <w:b/>
        </w:rPr>
        <w:t xml:space="preserve">• Embedded Images: </w:t>
      </w:r>
      <w:r>
        <w:t>Paste images directly into Excel cells. This is the most reliable method.</w:t>
      </w:r>
    </w:p>
    <w:p w14:paraId="130663B3" w14:textId="77777777" w:rsidR="00494986" w:rsidRDefault="00000000">
      <w:r>
        <w:rPr>
          <w:b/>
        </w:rPr>
        <w:t xml:space="preserve">• File Paths: </w:t>
      </w:r>
      <w:r>
        <w:t>Enter the full path to an image file (e.g., C:\Images\photo.jpg)</w:t>
      </w:r>
    </w:p>
    <w:p w14:paraId="772B8897" w14:textId="77777777" w:rsidR="00494986" w:rsidRDefault="00000000">
      <w:r>
        <w:rPr>
          <w:b/>
        </w:rPr>
        <w:t xml:space="preserve">• URLs: </w:t>
      </w:r>
      <w:r>
        <w:t>Enter a web URL to an image (e.g., https://example.com/image.png)</w:t>
      </w:r>
    </w:p>
    <w:p w14:paraId="5C23FC65" w14:textId="77777777" w:rsidR="00494986" w:rsidRDefault="0049498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94986" w14:paraId="247E028F" w14:textId="77777777">
        <w:trPr>
          <w:jc w:val="center"/>
        </w:trPr>
        <w:tc>
          <w:tcPr>
            <w:tcW w:w="8640" w:type="dxa"/>
            <w:tcBorders>
              <w:top w:val="single" w:sz="12" w:space="0" w:color="856404"/>
              <w:left w:val="single" w:sz="12" w:space="0" w:color="856404"/>
              <w:bottom w:val="single" w:sz="12" w:space="0" w:color="856404"/>
              <w:right w:val="single" w:sz="12" w:space="0" w:color="856404"/>
            </w:tcBorders>
            <w:shd w:val="clear" w:color="auto" w:fill="FFF3CD"/>
          </w:tcPr>
          <w:p w14:paraId="6B968C20" w14:textId="77777777" w:rsidR="00494986" w:rsidRDefault="00000000">
            <w:r>
              <w:rPr>
                <w:b/>
                <w:color w:val="2E74B5"/>
                <w:sz w:val="24"/>
              </w:rPr>
              <w:t>⚠️ Important</w:t>
            </w:r>
          </w:p>
          <w:p w14:paraId="098A94E0" w14:textId="77777777" w:rsidR="00494986" w:rsidRDefault="00000000">
            <w:r>
              <w:t>Images embedded directly in Excel cells provide the most consistent results. File paths must be accessible from the computer running StimuPop.</w:t>
            </w:r>
          </w:p>
        </w:tc>
      </w:tr>
    </w:tbl>
    <w:p w14:paraId="1134EFBC" w14:textId="77777777" w:rsidR="00494986" w:rsidRDefault="00494986"/>
    <w:p w14:paraId="36DDB339" w14:textId="77777777" w:rsidR="00494986" w:rsidRDefault="00000000">
      <w:r>
        <w:br w:type="page"/>
      </w:r>
    </w:p>
    <w:p w14:paraId="723166D3" w14:textId="77777777" w:rsidR="00494986" w:rsidRDefault="00000000">
      <w:pPr>
        <w:pStyle w:val="Heading1"/>
      </w:pPr>
      <w:r>
        <w:rPr>
          <w:color w:val="2E74B5"/>
          <w:sz w:val="48"/>
        </w:rPr>
        <w:lastRenderedPageBreak/>
        <w:t>4. Using StimuPop</w:t>
      </w:r>
    </w:p>
    <w:p w14:paraId="6C4293AD" w14:textId="77777777" w:rsidR="00494986" w:rsidRDefault="00494986">
      <w:pPr>
        <w:pBdr>
          <w:bottom w:val="single" w:sz="6" w:space="1" w:color="4472C4"/>
        </w:pBdr>
        <w:spacing w:before="120" w:after="120"/>
      </w:pPr>
    </w:p>
    <w:p w14:paraId="51284AC2" w14:textId="77777777" w:rsidR="00494986" w:rsidRDefault="00000000">
      <w:pPr>
        <w:pStyle w:val="Heading2"/>
      </w:pPr>
      <w:r>
        <w:rPr>
          <w:color w:val="2E74B5"/>
          <w:sz w:val="36"/>
        </w:rPr>
        <w:t>Step-by-Step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4986" w14:paraId="25A7989B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11C8D882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4320" w:type="dxa"/>
            <w:shd w:val="clear" w:color="auto" w:fill="F8F9FA"/>
          </w:tcPr>
          <w:p w14:paraId="6126B982" w14:textId="77777777" w:rsidR="00494986" w:rsidRDefault="00000000">
            <w:pPr>
              <w:ind w:left="120"/>
            </w:pPr>
            <w:r>
              <w:t>Launch StimuPop by double-clicking 'StimuPop.bat'</w:t>
            </w:r>
          </w:p>
        </w:tc>
      </w:tr>
      <w:tr w:rsidR="00494986" w14:paraId="0E27FD46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299626C3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4320" w:type="dxa"/>
          </w:tcPr>
          <w:p w14:paraId="0059C004" w14:textId="77777777" w:rsidR="00494986" w:rsidRDefault="00000000">
            <w:pPr>
              <w:ind w:left="120"/>
            </w:pPr>
            <w:r>
              <w:t>Click 'Browse files' under 'Upload Excel File' and select your .xlsx file</w:t>
            </w:r>
          </w:p>
        </w:tc>
      </w:tr>
      <w:tr w:rsidR="00494986" w14:paraId="08132118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2F2C132A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4320" w:type="dxa"/>
            <w:shd w:val="clear" w:color="auto" w:fill="F8F9FA"/>
          </w:tcPr>
          <w:p w14:paraId="48E804F6" w14:textId="77777777" w:rsidR="00494986" w:rsidRDefault="00000000">
            <w:pPr>
              <w:ind w:left="120"/>
            </w:pPr>
            <w:r>
              <w:t>Optionally upload a PowerPoint template for custom styling</w:t>
            </w:r>
          </w:p>
        </w:tc>
      </w:tr>
      <w:tr w:rsidR="00494986" w14:paraId="53BF3043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60E95362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4320" w:type="dxa"/>
          </w:tcPr>
          <w:p w14:paraId="7230C33F" w14:textId="77777777" w:rsidR="00494986" w:rsidRDefault="00000000">
            <w:pPr>
              <w:ind w:left="120"/>
            </w:pPr>
            <w:r>
              <w:t>Set the Image Column (e.g., 'B' or the column header name)</w:t>
            </w:r>
          </w:p>
        </w:tc>
      </w:tr>
      <w:tr w:rsidR="00494986" w14:paraId="3DAB6576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68AB553A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4320" w:type="dxa"/>
            <w:shd w:val="clear" w:color="auto" w:fill="F8F9FA"/>
          </w:tcPr>
          <w:p w14:paraId="0FF17893" w14:textId="77777777" w:rsidR="00494986" w:rsidRDefault="00000000">
            <w:pPr>
              <w:ind w:left="120"/>
            </w:pPr>
            <w:r>
              <w:t>Set the Text Columns (e.g., 'C,D,E,F' for multiple columns)</w:t>
            </w:r>
          </w:p>
        </w:tc>
      </w:tr>
      <w:tr w:rsidR="00494986" w14:paraId="70A6545A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73603356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w="4320" w:type="dxa"/>
          </w:tcPr>
          <w:p w14:paraId="4C9E516B" w14:textId="77777777" w:rsidR="00494986" w:rsidRDefault="00000000">
            <w:pPr>
              <w:ind w:left="120"/>
            </w:pPr>
            <w:r>
              <w:t>Adjust font size using the slider (default: 14pt)</w:t>
            </w:r>
          </w:p>
        </w:tc>
      </w:tr>
      <w:tr w:rsidR="00494986" w14:paraId="7F3066B9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37FF02C6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w="4320" w:type="dxa"/>
            <w:shd w:val="clear" w:color="auto" w:fill="F8F9FA"/>
          </w:tcPr>
          <w:p w14:paraId="4D1A25FE" w14:textId="77777777" w:rsidR="00494986" w:rsidRDefault="00000000">
            <w:pPr>
              <w:ind w:left="120"/>
            </w:pPr>
            <w:r>
              <w:t>Click the blue 'Generate Presentation' button</w:t>
            </w:r>
          </w:p>
        </w:tc>
      </w:tr>
      <w:tr w:rsidR="00494986" w14:paraId="0D6C1A8B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7EE1C528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8</w:t>
            </w:r>
          </w:p>
        </w:tc>
        <w:tc>
          <w:tcPr>
            <w:tcW w:w="4320" w:type="dxa"/>
          </w:tcPr>
          <w:p w14:paraId="36559CC6" w14:textId="77777777" w:rsidR="00494986" w:rsidRDefault="00000000">
            <w:pPr>
              <w:ind w:left="120"/>
            </w:pPr>
            <w:r>
              <w:t>Wait for processing (progress bar shows status)</w:t>
            </w:r>
          </w:p>
        </w:tc>
      </w:tr>
      <w:tr w:rsidR="00494986" w14:paraId="6321FD97" w14:textId="77777777">
        <w:trPr>
          <w:jc w:val="center"/>
        </w:trPr>
        <w:tc>
          <w:tcPr>
            <w:tcW w:w="4320" w:type="dxa"/>
            <w:shd w:val="clear" w:color="auto" w:fill="2E74B5"/>
          </w:tcPr>
          <w:p w14:paraId="07430C55" w14:textId="77777777" w:rsidR="00494986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9</w:t>
            </w:r>
          </w:p>
        </w:tc>
        <w:tc>
          <w:tcPr>
            <w:tcW w:w="4320" w:type="dxa"/>
            <w:shd w:val="clear" w:color="auto" w:fill="F8F9FA"/>
          </w:tcPr>
          <w:p w14:paraId="323CD772" w14:textId="77777777" w:rsidR="00494986" w:rsidRDefault="00000000">
            <w:pPr>
              <w:ind w:left="120"/>
            </w:pPr>
            <w:r>
              <w:t>Click 'Download Presentation' to save your .pptx file</w:t>
            </w:r>
          </w:p>
        </w:tc>
      </w:tr>
    </w:tbl>
    <w:p w14:paraId="2A0A6725" w14:textId="77777777" w:rsidR="00494986" w:rsidRDefault="00494986"/>
    <w:p w14:paraId="6C23AF62" w14:textId="77777777" w:rsidR="00494986" w:rsidRDefault="00000000">
      <w:pPr>
        <w:pStyle w:val="Heading2"/>
      </w:pPr>
      <w:r>
        <w:rPr>
          <w:color w:val="2E74B5"/>
          <w:sz w:val="36"/>
        </w:rPr>
        <w:t>Understanding the Interface</w:t>
      </w:r>
    </w:p>
    <w:p w14:paraId="300C449A" w14:textId="77777777" w:rsidR="00494986" w:rsidRDefault="00000000">
      <w:r>
        <w:t>The StimuPop interface is divided into several sections:</w:t>
      </w:r>
      <w:r>
        <w:br/>
      </w:r>
      <w:r>
        <w:br/>
      </w:r>
    </w:p>
    <w:p w14:paraId="61B0A77A" w14:textId="77777777" w:rsidR="00494986" w:rsidRDefault="00000000">
      <w:r>
        <w:rPr>
          <w:b/>
        </w:rPr>
        <w:t xml:space="preserve">📍 Upload Files: </w:t>
      </w:r>
      <w:r>
        <w:t>Where you select your Excel file and optional PowerPoint template</w:t>
      </w:r>
    </w:p>
    <w:p w14:paraId="5115E3DD" w14:textId="77777777" w:rsidR="00494986" w:rsidRDefault="00000000">
      <w:r>
        <w:rPr>
          <w:b/>
        </w:rPr>
        <w:t xml:space="preserve">📍 Configuration: </w:t>
      </w:r>
      <w:r>
        <w:t>Basic settings like image column, text columns, and font size</w:t>
      </w:r>
    </w:p>
    <w:p w14:paraId="4FD36861" w14:textId="77777777" w:rsidR="00494986" w:rsidRDefault="00000000">
      <w:r>
        <w:rPr>
          <w:b/>
        </w:rPr>
        <w:t xml:space="preserve">📍 Advanced Settings: </w:t>
      </w:r>
      <w:r>
        <w:t>Layout options and per-column formatting (click to expand)</w:t>
      </w:r>
    </w:p>
    <w:p w14:paraId="7C583BEF" w14:textId="77777777" w:rsidR="00494986" w:rsidRDefault="00000000">
      <w:r>
        <w:rPr>
          <w:b/>
        </w:rPr>
        <w:lastRenderedPageBreak/>
        <w:t xml:space="preserve">📍 Data Preview: </w:t>
      </w:r>
      <w:r>
        <w:t>Shows a preview of your Excel data before generation</w:t>
      </w:r>
    </w:p>
    <w:p w14:paraId="600032D6" w14:textId="77777777" w:rsidR="00494986" w:rsidRDefault="00000000">
      <w:r>
        <w:rPr>
          <w:b/>
        </w:rPr>
        <w:t xml:space="preserve">📍 Generate Button: </w:t>
      </w:r>
      <w:r>
        <w:t>Starts the presentation generation process</w:t>
      </w:r>
    </w:p>
    <w:p w14:paraId="02AB350E" w14:textId="77777777" w:rsidR="00494986" w:rsidRDefault="00000000">
      <w:r>
        <w:br w:type="page"/>
      </w:r>
    </w:p>
    <w:p w14:paraId="7D1F107B" w14:textId="77777777" w:rsidR="00494986" w:rsidRDefault="00000000">
      <w:pPr>
        <w:pStyle w:val="Heading1"/>
      </w:pPr>
      <w:r>
        <w:rPr>
          <w:color w:val="2E74B5"/>
          <w:sz w:val="48"/>
        </w:rPr>
        <w:lastRenderedPageBreak/>
        <w:t>5. Configuration Options</w:t>
      </w:r>
    </w:p>
    <w:p w14:paraId="2BC839F2" w14:textId="77777777" w:rsidR="00494986" w:rsidRDefault="00494986">
      <w:pPr>
        <w:pBdr>
          <w:bottom w:val="single" w:sz="6" w:space="1" w:color="4472C4"/>
        </w:pBdr>
        <w:spacing w:before="120" w:after="120"/>
      </w:pPr>
    </w:p>
    <w:p w14:paraId="3B63BBAD" w14:textId="77777777" w:rsidR="00494986" w:rsidRDefault="00000000">
      <w:pPr>
        <w:pStyle w:val="Heading2"/>
      </w:pPr>
      <w:r>
        <w:rPr>
          <w:color w:val="2E74B5"/>
          <w:sz w:val="36"/>
        </w:rPr>
        <w:t>Basic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4986" w14:paraId="1DBEC77D" w14:textId="77777777">
        <w:tc>
          <w:tcPr>
            <w:tcW w:w="2880" w:type="dxa"/>
            <w:shd w:val="clear" w:color="auto" w:fill="2E74B5"/>
          </w:tcPr>
          <w:p w14:paraId="7C23AF9D" w14:textId="77777777" w:rsidR="00494986" w:rsidRDefault="00000000">
            <w:r>
              <w:rPr>
                <w:b/>
                <w:color w:val="FFFFFF"/>
              </w:rPr>
              <w:t>Setting</w:t>
            </w:r>
          </w:p>
        </w:tc>
        <w:tc>
          <w:tcPr>
            <w:tcW w:w="2880" w:type="dxa"/>
            <w:shd w:val="clear" w:color="auto" w:fill="2E74B5"/>
          </w:tcPr>
          <w:p w14:paraId="00151D17" w14:textId="77777777" w:rsidR="00494986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2E74B5"/>
          </w:tcPr>
          <w:p w14:paraId="4509A2FE" w14:textId="77777777" w:rsidR="00494986" w:rsidRDefault="00000000">
            <w:r>
              <w:rPr>
                <w:b/>
                <w:color w:val="FFFFFF"/>
              </w:rPr>
              <w:t>Default</w:t>
            </w:r>
          </w:p>
        </w:tc>
      </w:tr>
      <w:tr w:rsidR="00494986" w14:paraId="76A0F5E1" w14:textId="77777777">
        <w:tc>
          <w:tcPr>
            <w:tcW w:w="2880" w:type="dxa"/>
          </w:tcPr>
          <w:p w14:paraId="3AF7C606" w14:textId="77777777" w:rsidR="00494986" w:rsidRDefault="00000000">
            <w:r>
              <w:rPr>
                <w:b/>
              </w:rPr>
              <w:t>Image Column</w:t>
            </w:r>
          </w:p>
        </w:tc>
        <w:tc>
          <w:tcPr>
            <w:tcW w:w="2880" w:type="dxa"/>
          </w:tcPr>
          <w:p w14:paraId="4E74B62F" w14:textId="77777777" w:rsidR="00494986" w:rsidRDefault="00000000">
            <w:r>
              <w:t>Letter (A-Z) or name of the column containing images</w:t>
            </w:r>
          </w:p>
        </w:tc>
        <w:tc>
          <w:tcPr>
            <w:tcW w:w="2880" w:type="dxa"/>
          </w:tcPr>
          <w:p w14:paraId="6E7E1964" w14:textId="77777777" w:rsidR="00494986" w:rsidRDefault="00000000">
            <w:r>
              <w:t>B</w:t>
            </w:r>
          </w:p>
        </w:tc>
      </w:tr>
      <w:tr w:rsidR="00494986" w14:paraId="63E9F1DD" w14:textId="77777777">
        <w:tc>
          <w:tcPr>
            <w:tcW w:w="2880" w:type="dxa"/>
          </w:tcPr>
          <w:p w14:paraId="1805AFF4" w14:textId="77777777" w:rsidR="00494986" w:rsidRDefault="00000000">
            <w:r>
              <w:rPr>
                <w:b/>
              </w:rPr>
              <w:t>Text Columns</w:t>
            </w:r>
          </w:p>
        </w:tc>
        <w:tc>
          <w:tcPr>
            <w:tcW w:w="2880" w:type="dxa"/>
          </w:tcPr>
          <w:p w14:paraId="2D3BD6D1" w14:textId="77777777" w:rsidR="00494986" w:rsidRDefault="00000000">
            <w:r>
              <w:t>Comma-separated list of columns for text content</w:t>
            </w:r>
          </w:p>
        </w:tc>
        <w:tc>
          <w:tcPr>
            <w:tcW w:w="2880" w:type="dxa"/>
          </w:tcPr>
          <w:p w14:paraId="6BACEC16" w14:textId="77777777" w:rsidR="00494986" w:rsidRDefault="00000000">
            <w:r>
              <w:t>C,D,E,F</w:t>
            </w:r>
          </w:p>
        </w:tc>
      </w:tr>
      <w:tr w:rsidR="00494986" w14:paraId="7702B9C2" w14:textId="77777777">
        <w:tc>
          <w:tcPr>
            <w:tcW w:w="2880" w:type="dxa"/>
          </w:tcPr>
          <w:p w14:paraId="20F09E74" w14:textId="77777777" w:rsidR="00494986" w:rsidRDefault="00000000">
            <w:r>
              <w:rPr>
                <w:b/>
              </w:rPr>
              <w:t>Font Size</w:t>
            </w:r>
          </w:p>
        </w:tc>
        <w:tc>
          <w:tcPr>
            <w:tcW w:w="2880" w:type="dxa"/>
          </w:tcPr>
          <w:p w14:paraId="49FB8296" w14:textId="77777777" w:rsidR="00494986" w:rsidRDefault="00000000">
            <w:r>
              <w:t>Default font size for all text (10-32pt)</w:t>
            </w:r>
          </w:p>
        </w:tc>
        <w:tc>
          <w:tcPr>
            <w:tcW w:w="2880" w:type="dxa"/>
          </w:tcPr>
          <w:p w14:paraId="50CD820B" w14:textId="77777777" w:rsidR="00494986" w:rsidRDefault="00000000">
            <w:r>
              <w:t>14</w:t>
            </w:r>
          </w:p>
        </w:tc>
      </w:tr>
    </w:tbl>
    <w:p w14:paraId="3E9D388B" w14:textId="77777777" w:rsidR="00494986" w:rsidRDefault="00494986"/>
    <w:p w14:paraId="308F0A15" w14:textId="77777777" w:rsidR="00494986" w:rsidRDefault="00000000">
      <w:pPr>
        <w:pStyle w:val="Heading2"/>
      </w:pPr>
      <w:r>
        <w:rPr>
          <w:color w:val="2E74B5"/>
          <w:sz w:val="36"/>
        </w:rPr>
        <w:t>Advanced Settings</w:t>
      </w:r>
    </w:p>
    <w:p w14:paraId="7A829C72" w14:textId="77777777" w:rsidR="00494986" w:rsidRDefault="00000000">
      <w:r>
        <w:t>Click 'Advanced Settings' to access these options:</w:t>
      </w:r>
    </w:p>
    <w:p w14:paraId="7FB8B2ED" w14:textId="77777777" w:rsidR="00494986" w:rsidRDefault="00000000">
      <w:r>
        <w:rPr>
          <w:b/>
        </w:rPr>
        <w:t xml:space="preserve">• Image Width: </w:t>
      </w:r>
      <w:r>
        <w:t>Width of images on slides (3.0-7.0 inches) (Default: 5.5 inches)</w:t>
      </w:r>
    </w:p>
    <w:p w14:paraId="6BB5357E" w14:textId="77777777" w:rsidR="00494986" w:rsidRDefault="00000000">
      <w:r>
        <w:rPr>
          <w:b/>
        </w:rPr>
        <w:t xml:space="preserve">• Image Top Position: </w:t>
      </w:r>
      <w:r>
        <w:t>Distance from top of slide to image (Default: 0.5 inches)</w:t>
      </w:r>
    </w:p>
    <w:p w14:paraId="21D2054E" w14:textId="77777777" w:rsidR="00494986" w:rsidRDefault="00000000">
      <w:r>
        <w:rPr>
          <w:b/>
        </w:rPr>
        <w:t xml:space="preserve">• Text Top Position: </w:t>
      </w:r>
      <w:r>
        <w:t>Distance from top of slide to text area (Default: 5.0 inches)</w:t>
      </w:r>
    </w:p>
    <w:p w14:paraId="112255C9" w14:textId="77777777" w:rsidR="00494986" w:rsidRDefault="00000000">
      <w:r>
        <w:rPr>
          <w:b/>
        </w:rPr>
        <w:t xml:space="preserve">• Slide Orientation: </w:t>
      </w:r>
      <w:r>
        <w:t>Portrait (tall) or Landscape (wide) (Default: Portrait)</w:t>
      </w:r>
    </w:p>
    <w:p w14:paraId="6D41A854" w14:textId="77777777" w:rsidR="00494986" w:rsidRDefault="00494986"/>
    <w:p w14:paraId="0AE39415" w14:textId="77777777" w:rsidR="00494986" w:rsidRDefault="00000000">
      <w:pPr>
        <w:pStyle w:val="Heading2"/>
      </w:pPr>
      <w:r>
        <w:rPr>
          <w:color w:val="2E74B5"/>
          <w:sz w:val="36"/>
        </w:rPr>
        <w:t>Per-Column Formatting</w:t>
      </w:r>
    </w:p>
    <w:p w14:paraId="57B49CF4" w14:textId="77777777" w:rsidR="00494986" w:rsidRDefault="00000000">
      <w:r>
        <w:t>In Advanced Settings, you can customize each text column individually:</w:t>
      </w:r>
    </w:p>
    <w:p w14:paraId="46F626BD" w14:textId="77777777" w:rsidR="00494986" w:rsidRDefault="00000000">
      <w:pPr>
        <w:pStyle w:val="ListBullet"/>
      </w:pPr>
      <w:r>
        <w:t>Font size (8-48pt)</w:t>
      </w:r>
    </w:p>
    <w:p w14:paraId="6C39024A" w14:textId="77777777" w:rsidR="00494986" w:rsidRDefault="00000000">
      <w:pPr>
        <w:pStyle w:val="ListBullet"/>
      </w:pPr>
      <w:r>
        <w:t>Font family (Calibri, Arial, Times New Roman, etc.)</w:t>
      </w:r>
    </w:p>
    <w:p w14:paraId="6219C4B8" w14:textId="77777777" w:rsidR="00494986" w:rsidRDefault="00000000">
      <w:pPr>
        <w:pStyle w:val="ListBullet"/>
      </w:pPr>
      <w:r>
        <w:t>Text color (color picker)</w:t>
      </w:r>
    </w:p>
    <w:p w14:paraId="119CC028" w14:textId="77777777" w:rsidR="00494986" w:rsidRDefault="00000000">
      <w:pPr>
        <w:pStyle w:val="ListBullet"/>
      </w:pPr>
      <w:r>
        <w:t>Bold and Italic styles</w:t>
      </w:r>
    </w:p>
    <w:p w14:paraId="458474EE" w14:textId="77777777" w:rsidR="00494986" w:rsidRDefault="0049498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94986" w14:paraId="3B1B3D8C" w14:textId="77777777">
        <w:trPr>
          <w:jc w:val="center"/>
        </w:trPr>
        <w:tc>
          <w:tcPr>
            <w:tcW w:w="8640" w:type="dxa"/>
            <w:tcBorders>
              <w:top w:val="single" w:sz="12" w:space="0" w:color="155724"/>
              <w:left w:val="single" w:sz="12" w:space="0" w:color="155724"/>
              <w:bottom w:val="single" w:sz="12" w:space="0" w:color="155724"/>
              <w:right w:val="single" w:sz="12" w:space="0" w:color="155724"/>
            </w:tcBorders>
            <w:shd w:val="clear" w:color="auto" w:fill="D4EDDA"/>
          </w:tcPr>
          <w:p w14:paraId="0586A35C" w14:textId="77777777" w:rsidR="00494986" w:rsidRDefault="00000000">
            <w:r>
              <w:rPr>
                <w:b/>
                <w:color w:val="2E74B5"/>
                <w:sz w:val="24"/>
              </w:rPr>
              <w:t>💡 Tip</w:t>
            </w:r>
          </w:p>
          <w:p w14:paraId="1935AC2F" w14:textId="77777777" w:rsidR="00494986" w:rsidRDefault="00000000">
            <w:r>
              <w:t>Use larger, bold fonts for titles (Column C) and smaller regular fonts for descriptions (Column D) to create visual hierarchy.</w:t>
            </w:r>
          </w:p>
        </w:tc>
      </w:tr>
    </w:tbl>
    <w:p w14:paraId="1F14FFB9" w14:textId="77777777" w:rsidR="00494986" w:rsidRDefault="00494986"/>
    <w:p w14:paraId="03A32A36" w14:textId="77777777" w:rsidR="00494986" w:rsidRDefault="00000000">
      <w:r>
        <w:lastRenderedPageBreak/>
        <w:br w:type="page"/>
      </w:r>
    </w:p>
    <w:p w14:paraId="25971077" w14:textId="77777777" w:rsidR="00494986" w:rsidRDefault="00000000">
      <w:pPr>
        <w:pStyle w:val="Heading1"/>
      </w:pPr>
      <w:r>
        <w:rPr>
          <w:color w:val="2E74B5"/>
          <w:sz w:val="48"/>
        </w:rPr>
        <w:lastRenderedPageBreak/>
        <w:t>6. Troubleshooting</w:t>
      </w:r>
    </w:p>
    <w:p w14:paraId="2F5F7D93" w14:textId="77777777" w:rsidR="00494986" w:rsidRDefault="00494986">
      <w:pPr>
        <w:pBdr>
          <w:bottom w:val="single" w:sz="6" w:space="1" w:color="4472C4"/>
        </w:pBdr>
        <w:spacing w:before="120" w:after="120"/>
      </w:pPr>
    </w:p>
    <w:p w14:paraId="7D6129CB" w14:textId="77777777" w:rsidR="00494986" w:rsidRDefault="00000000">
      <w:r>
        <w:rPr>
          <w:b/>
        </w:rPr>
        <w:t>❓ Application won't start</w:t>
      </w:r>
      <w:r>
        <w:br/>
        <w:t>• Ensure you extracted all files from the ZIP</w:t>
      </w:r>
      <w:r>
        <w:br/>
        <w:t>• Run as Administrator (right-click → Run as administrator)</w:t>
      </w:r>
      <w:r>
        <w:br/>
        <w:t>• Check that antivirus isn't blocking the application</w:t>
      </w:r>
    </w:p>
    <w:p w14:paraId="138D5632" w14:textId="77777777" w:rsidR="00494986" w:rsidRDefault="00494986"/>
    <w:p w14:paraId="303082F9" w14:textId="77777777" w:rsidR="00494986" w:rsidRDefault="00000000">
      <w:r>
        <w:rPr>
          <w:b/>
        </w:rPr>
        <w:t>❓ Browser doesn't open automatically</w:t>
      </w:r>
      <w:r>
        <w:br/>
        <w:t>• Manually open your browser and go to: http://localhost:8501</w:t>
      </w:r>
      <w:r>
        <w:br/>
        <w:t>• Try a different browser (Chrome recommended)</w:t>
      </w:r>
    </w:p>
    <w:p w14:paraId="501D56E2" w14:textId="77777777" w:rsidR="00494986" w:rsidRDefault="00494986"/>
    <w:p w14:paraId="109B006F" w14:textId="77777777" w:rsidR="00494986" w:rsidRDefault="00000000">
      <w:r>
        <w:rPr>
          <w:b/>
        </w:rPr>
        <w:t>❓ 'Column not found' error</w:t>
      </w:r>
      <w:r>
        <w:br/>
        <w:t>• Check that your column letter/name matches exactly</w:t>
      </w:r>
      <w:r>
        <w:br/>
        <w:t>• Column letters are case-insensitive (B = b)</w:t>
      </w:r>
      <w:r>
        <w:br/>
        <w:t>• Column names ARE case-sensitive</w:t>
      </w:r>
    </w:p>
    <w:p w14:paraId="256C5E1E" w14:textId="77777777" w:rsidR="00494986" w:rsidRDefault="00494986"/>
    <w:p w14:paraId="49637CCA" w14:textId="77777777" w:rsidR="00494986" w:rsidRDefault="00000000">
      <w:r>
        <w:rPr>
          <w:b/>
        </w:rPr>
        <w:t>❓ Images not appearing on slides</w:t>
      </w:r>
      <w:r>
        <w:br/>
        <w:t>• Ensure images are embedded in cells, not floating</w:t>
      </w:r>
      <w:r>
        <w:br/>
        <w:t>• Check file paths are correct and accessible</w:t>
      </w:r>
      <w:r>
        <w:br/>
        <w:t>• Verify image files are JPG, PNG, or GIF format</w:t>
      </w:r>
    </w:p>
    <w:p w14:paraId="08B72DB3" w14:textId="77777777" w:rsidR="00494986" w:rsidRDefault="00494986"/>
    <w:p w14:paraId="7660D71C" w14:textId="77777777" w:rsidR="00494986" w:rsidRDefault="00000000">
      <w:r>
        <w:rPr>
          <w:b/>
        </w:rPr>
        <w:t>❓ Presentation generation is slow</w:t>
      </w:r>
      <w:r>
        <w:br/>
        <w:t>• Large images take longer to process</w:t>
      </w:r>
      <w:r>
        <w:br/>
        <w:t>• Consider resizing images in Excel before upload</w:t>
      </w:r>
      <w:r>
        <w:br/>
        <w:t>• Reduce the number of slides if testing</w:t>
      </w:r>
    </w:p>
    <w:p w14:paraId="7C293804" w14:textId="77777777" w:rsidR="00494986" w:rsidRDefault="00494986"/>
    <w:p w14:paraId="5456F28E" w14:textId="77777777" w:rsidR="00494986" w:rsidRDefault="00000000">
      <w:r>
        <w:rPr>
          <w:b/>
        </w:rPr>
        <w:t>❓ Text formatting not applied</w:t>
      </w:r>
      <w:r>
        <w:br/>
        <w:t>• Ensure you configured formatting in Advanced Settings</w:t>
      </w:r>
      <w:r>
        <w:br/>
        <w:t>• Check that column letters in formatting match your data</w:t>
      </w:r>
    </w:p>
    <w:p w14:paraId="26A40A3A" w14:textId="77777777" w:rsidR="00494986" w:rsidRDefault="00494986"/>
    <w:p w14:paraId="7E292856" w14:textId="77777777" w:rsidR="00494986" w:rsidRDefault="00000000">
      <w:r>
        <w:br w:type="page"/>
      </w:r>
    </w:p>
    <w:p w14:paraId="0BFD6035" w14:textId="77777777" w:rsidR="00494986" w:rsidRDefault="00000000">
      <w:pPr>
        <w:pStyle w:val="Heading1"/>
      </w:pPr>
      <w:r>
        <w:rPr>
          <w:color w:val="2E74B5"/>
          <w:sz w:val="48"/>
        </w:rPr>
        <w:lastRenderedPageBreak/>
        <w:t>7. Quick Reference</w:t>
      </w:r>
    </w:p>
    <w:p w14:paraId="12609990" w14:textId="77777777" w:rsidR="00494986" w:rsidRDefault="00494986">
      <w:pPr>
        <w:pBdr>
          <w:bottom w:val="single" w:sz="6" w:space="1" w:color="4472C4"/>
        </w:pBdr>
        <w:spacing w:before="120" w:after="120"/>
      </w:pPr>
    </w:p>
    <w:p w14:paraId="1EEFE7A8" w14:textId="77777777" w:rsidR="00494986" w:rsidRDefault="00000000">
      <w:pPr>
        <w:pStyle w:val="Heading2"/>
      </w:pPr>
      <w:r>
        <w:rPr>
          <w:color w:val="2E74B5"/>
          <w:sz w:val="36"/>
        </w:rPr>
        <w:t>Column Reference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4986" w14:paraId="2611C919" w14:textId="77777777">
        <w:tc>
          <w:tcPr>
            <w:tcW w:w="4320" w:type="dxa"/>
            <w:shd w:val="clear" w:color="auto" w:fill="2E74B5"/>
          </w:tcPr>
          <w:p w14:paraId="7496D04D" w14:textId="77777777" w:rsidR="00494986" w:rsidRDefault="00000000">
            <w:r>
              <w:rPr>
                <w:b/>
                <w:color w:val="FFFFFF"/>
              </w:rPr>
              <w:t>Reference Type</w:t>
            </w:r>
          </w:p>
        </w:tc>
        <w:tc>
          <w:tcPr>
            <w:tcW w:w="4320" w:type="dxa"/>
            <w:shd w:val="clear" w:color="auto" w:fill="2E74B5"/>
          </w:tcPr>
          <w:p w14:paraId="58C2039F" w14:textId="77777777" w:rsidR="00494986" w:rsidRDefault="00000000">
            <w:r>
              <w:rPr>
                <w:b/>
                <w:color w:val="FFFFFF"/>
              </w:rPr>
              <w:t>Example</w:t>
            </w:r>
          </w:p>
        </w:tc>
      </w:tr>
      <w:tr w:rsidR="00494986" w14:paraId="7EEF2EC5" w14:textId="77777777">
        <w:tc>
          <w:tcPr>
            <w:tcW w:w="4320" w:type="dxa"/>
          </w:tcPr>
          <w:p w14:paraId="135C91DC" w14:textId="77777777" w:rsidR="00494986" w:rsidRDefault="00000000">
            <w:r>
              <w:t>Single letter</w:t>
            </w:r>
          </w:p>
        </w:tc>
        <w:tc>
          <w:tcPr>
            <w:tcW w:w="4320" w:type="dxa"/>
          </w:tcPr>
          <w:p w14:paraId="61546D3A" w14:textId="77777777" w:rsidR="00494986" w:rsidRDefault="00000000">
            <w:r>
              <w:rPr>
                <w:rFonts w:ascii="Consolas" w:hAnsi="Consolas"/>
              </w:rPr>
              <w:t>B</w:t>
            </w:r>
          </w:p>
        </w:tc>
      </w:tr>
      <w:tr w:rsidR="00494986" w14:paraId="082E446D" w14:textId="77777777">
        <w:tc>
          <w:tcPr>
            <w:tcW w:w="4320" w:type="dxa"/>
          </w:tcPr>
          <w:p w14:paraId="38E24091" w14:textId="77777777" w:rsidR="00494986" w:rsidRDefault="00000000">
            <w:r>
              <w:t>Multiple letters</w:t>
            </w:r>
          </w:p>
        </w:tc>
        <w:tc>
          <w:tcPr>
            <w:tcW w:w="4320" w:type="dxa"/>
          </w:tcPr>
          <w:p w14:paraId="5AD3BE09" w14:textId="77777777" w:rsidR="00494986" w:rsidRDefault="00000000">
            <w:r>
              <w:rPr>
                <w:rFonts w:ascii="Consolas" w:hAnsi="Consolas"/>
              </w:rPr>
              <w:t>C,D,E,F</w:t>
            </w:r>
          </w:p>
        </w:tc>
      </w:tr>
      <w:tr w:rsidR="00494986" w14:paraId="6FC987C3" w14:textId="77777777">
        <w:tc>
          <w:tcPr>
            <w:tcW w:w="4320" w:type="dxa"/>
          </w:tcPr>
          <w:p w14:paraId="7203C550" w14:textId="77777777" w:rsidR="00494986" w:rsidRDefault="00000000">
            <w:r>
              <w:t>Column name</w:t>
            </w:r>
          </w:p>
        </w:tc>
        <w:tc>
          <w:tcPr>
            <w:tcW w:w="4320" w:type="dxa"/>
          </w:tcPr>
          <w:p w14:paraId="15B5855A" w14:textId="77777777" w:rsidR="00494986" w:rsidRDefault="00000000">
            <w:r>
              <w:rPr>
                <w:rFonts w:ascii="Consolas" w:hAnsi="Consolas"/>
              </w:rPr>
              <w:t>Title</w:t>
            </w:r>
          </w:p>
        </w:tc>
      </w:tr>
      <w:tr w:rsidR="00494986" w14:paraId="1B8C730C" w14:textId="77777777">
        <w:tc>
          <w:tcPr>
            <w:tcW w:w="4320" w:type="dxa"/>
          </w:tcPr>
          <w:p w14:paraId="216A3B47" w14:textId="77777777" w:rsidR="00494986" w:rsidRDefault="00000000">
            <w:r>
              <w:t>Mixed</w:t>
            </w:r>
          </w:p>
        </w:tc>
        <w:tc>
          <w:tcPr>
            <w:tcW w:w="4320" w:type="dxa"/>
          </w:tcPr>
          <w:p w14:paraId="0370DAF4" w14:textId="77777777" w:rsidR="00494986" w:rsidRDefault="00000000">
            <w:r>
              <w:rPr>
                <w:rFonts w:ascii="Consolas" w:hAnsi="Consolas"/>
              </w:rPr>
              <w:t>B,Title,Description</w:t>
            </w:r>
          </w:p>
        </w:tc>
      </w:tr>
      <w:tr w:rsidR="00494986" w14:paraId="57B421DF" w14:textId="77777777">
        <w:tc>
          <w:tcPr>
            <w:tcW w:w="4320" w:type="dxa"/>
          </w:tcPr>
          <w:p w14:paraId="762653DF" w14:textId="77777777" w:rsidR="00494986" w:rsidRDefault="00000000">
            <w:r>
              <w:t>With spaces</w:t>
            </w:r>
          </w:p>
        </w:tc>
        <w:tc>
          <w:tcPr>
            <w:tcW w:w="4320" w:type="dxa"/>
          </w:tcPr>
          <w:p w14:paraId="376C7AEA" w14:textId="77777777" w:rsidR="00494986" w:rsidRDefault="00000000">
            <w:r>
              <w:rPr>
                <w:rFonts w:ascii="Consolas" w:hAnsi="Consolas"/>
              </w:rPr>
              <w:t>"Product Name"</w:t>
            </w:r>
          </w:p>
        </w:tc>
      </w:tr>
    </w:tbl>
    <w:p w14:paraId="34845110" w14:textId="77777777" w:rsidR="00494986" w:rsidRDefault="00494986"/>
    <w:p w14:paraId="53269F9D" w14:textId="77777777" w:rsidR="00494986" w:rsidRDefault="00000000">
      <w:pPr>
        <w:pStyle w:val="Heading2"/>
      </w:pPr>
      <w:r>
        <w:rPr>
          <w:color w:val="2E74B5"/>
          <w:sz w:val="36"/>
        </w:rPr>
        <w:t>Keyboard Shortcuts</w:t>
      </w:r>
    </w:p>
    <w:p w14:paraId="0BC62AD9" w14:textId="77777777" w:rsidR="00494986" w:rsidRDefault="00000000">
      <w:r>
        <w:rPr>
          <w:rFonts w:ascii="Consolas" w:hAnsi="Consolas"/>
          <w:b/>
        </w:rPr>
        <w:t xml:space="preserve">  Ctrl + C  </w:t>
      </w:r>
      <w:r>
        <w:t xml:space="preserve">  →  Stop the application (in command window)</w:t>
      </w:r>
    </w:p>
    <w:p w14:paraId="4C666E05" w14:textId="77777777" w:rsidR="00494986" w:rsidRDefault="00000000">
      <w:r>
        <w:rPr>
          <w:rFonts w:ascii="Consolas" w:hAnsi="Consolas"/>
          <w:b/>
        </w:rPr>
        <w:t xml:space="preserve">  F5  </w:t>
      </w:r>
      <w:r>
        <w:t xml:space="preserve">  →  Refresh the browser page</w:t>
      </w:r>
    </w:p>
    <w:p w14:paraId="10978F95" w14:textId="77777777" w:rsidR="00494986" w:rsidRDefault="00000000">
      <w:r>
        <w:rPr>
          <w:rFonts w:ascii="Consolas" w:hAnsi="Consolas"/>
          <w:b/>
        </w:rPr>
        <w:t xml:space="preserve">  Ctrl + S  </w:t>
      </w:r>
      <w:r>
        <w:t xml:space="preserve">  →  Save downloaded file (in browser)</w:t>
      </w:r>
    </w:p>
    <w:p w14:paraId="216C11D6" w14:textId="77777777" w:rsidR="00494986" w:rsidRDefault="00494986"/>
    <w:p w14:paraId="49F4F5E4" w14:textId="77777777" w:rsidR="00494986" w:rsidRDefault="0049498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94986" w14:paraId="0AF510A2" w14:textId="77777777">
        <w:trPr>
          <w:jc w:val="center"/>
        </w:trPr>
        <w:tc>
          <w:tcPr>
            <w:tcW w:w="8640" w:type="dxa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E7F3FF"/>
          </w:tcPr>
          <w:p w14:paraId="5589F9AD" w14:textId="77777777" w:rsidR="00494986" w:rsidRDefault="00000000">
            <w:r>
              <w:rPr>
                <w:b/>
                <w:color w:val="2E74B5"/>
                <w:sz w:val="24"/>
              </w:rPr>
              <w:t>📧 Need Help?</w:t>
            </w:r>
          </w:p>
          <w:p w14:paraId="293C577D" w14:textId="77777777" w:rsidR="00494986" w:rsidRDefault="00000000">
            <w:r>
              <w:t>If you encounter issues not covered in this guide, please contact your system administrator or the development team with:</w:t>
            </w:r>
            <w:r>
              <w:br/>
              <w:t>• A description of the problem</w:t>
            </w:r>
            <w:r>
              <w:br/>
              <w:t>• The exact error message (if any)</w:t>
            </w:r>
            <w:r>
              <w:br/>
              <w:t>• Your Excel file (if possible)</w:t>
            </w:r>
          </w:p>
        </w:tc>
      </w:tr>
    </w:tbl>
    <w:p w14:paraId="768BCF7F" w14:textId="77777777" w:rsidR="00494986" w:rsidRDefault="00494986"/>
    <w:p w14:paraId="6CA42143" w14:textId="77777777" w:rsidR="00494986" w:rsidRDefault="00000000">
      <w:r>
        <w:br w:type="page"/>
      </w:r>
    </w:p>
    <w:p w14:paraId="6F9CF75B" w14:textId="77777777" w:rsidR="00494986" w:rsidRDefault="00494986"/>
    <w:p w14:paraId="73CA4D2D" w14:textId="77777777" w:rsidR="00494986" w:rsidRDefault="00494986"/>
    <w:p w14:paraId="32FF9F93" w14:textId="77777777" w:rsidR="00494986" w:rsidRDefault="00494986"/>
    <w:p w14:paraId="1399975B" w14:textId="77777777" w:rsidR="00494986" w:rsidRDefault="00000000">
      <w:pPr>
        <w:jc w:val="center"/>
      </w:pPr>
      <w:r>
        <w:rPr>
          <w:b/>
          <w:color w:val="2E74B5"/>
          <w:sz w:val="40"/>
        </w:rPr>
        <w:t>Thank you for using StimuPop!</w:t>
      </w:r>
    </w:p>
    <w:p w14:paraId="06504671" w14:textId="77777777" w:rsidR="00494986" w:rsidRDefault="00494986"/>
    <w:p w14:paraId="50AB225C" w14:textId="77777777" w:rsidR="00494986" w:rsidRDefault="00000000">
      <w:pPr>
        <w:jc w:val="center"/>
      </w:pPr>
      <w:r>
        <w:rPr>
          <w:color w:val="666666"/>
        </w:rPr>
        <w:t>Version 2.2.0</w:t>
      </w:r>
    </w:p>
    <w:sectPr w:rsidR="004949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263275">
    <w:abstractNumId w:val="8"/>
  </w:num>
  <w:num w:numId="2" w16cid:durableId="993148385">
    <w:abstractNumId w:val="6"/>
  </w:num>
  <w:num w:numId="3" w16cid:durableId="1727332804">
    <w:abstractNumId w:val="5"/>
  </w:num>
  <w:num w:numId="4" w16cid:durableId="2101831924">
    <w:abstractNumId w:val="4"/>
  </w:num>
  <w:num w:numId="5" w16cid:durableId="1275359617">
    <w:abstractNumId w:val="7"/>
  </w:num>
  <w:num w:numId="6" w16cid:durableId="859389644">
    <w:abstractNumId w:val="3"/>
  </w:num>
  <w:num w:numId="7" w16cid:durableId="1275212380">
    <w:abstractNumId w:val="2"/>
  </w:num>
  <w:num w:numId="8" w16cid:durableId="1908374940">
    <w:abstractNumId w:val="1"/>
  </w:num>
  <w:num w:numId="9" w16cid:durableId="206231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986"/>
    <w:rsid w:val="00A75C83"/>
    <w:rsid w:val="00AA1D8D"/>
    <w:rsid w:val="00B47730"/>
    <w:rsid w:val="00C159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B57E1"/>
  <w14:defaultImageDpi w14:val="300"/>
  <w15:docId w15:val="{5B9BEC4D-609E-4BA8-8E9B-BA16A79CB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861</Words>
  <Characters>5379</Characters>
  <Application>Microsoft Office Word</Application>
  <DocSecurity>0</DocSecurity>
  <Lines>173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Misak</cp:lastModifiedBy>
  <cp:revision>2</cp:revision>
  <dcterms:created xsi:type="dcterms:W3CDTF">2013-12-23T23:15:00Z</dcterms:created>
  <dcterms:modified xsi:type="dcterms:W3CDTF">2026-01-13T15:06:00Z</dcterms:modified>
  <cp:category/>
</cp:coreProperties>
</file>