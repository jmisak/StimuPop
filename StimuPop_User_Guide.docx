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4B5"/>
          <w:sz w:val="96"/>
        </w:rPr>
        <w:t>🎯 StimuPop</w:t>
      </w:r>
    </w:p>
    <w:p>
      <w:pPr>
        <w:jc w:val="center"/>
      </w:pPr>
      <w:r>
        <w:rPr>
          <w:color w:val="666666"/>
          <w:sz w:val="48"/>
        </w:rPr>
        <w:t>Excel to PowerPoint Converter</w:t>
      </w:r>
    </w:p>
    <w:p/>
    <w:p>
      <w:pPr>
        <w:jc w:val="center"/>
      </w:pPr>
      <w:r>
        <w:rPr>
          <w:b/>
          <w:color w:val="4472C4"/>
          <w:sz w:val="36"/>
        </w:rPr>
        <w:t>USER GUIDE</w:t>
      </w:r>
    </w:p>
    <w:p/>
    <w:p/>
    <w:tbl>
      <w:tblPr>
        <w:tblW w:type="auto" w:w="0"/>
        <w:jc w:val="center"/>
        <w:tblLook w:firstColumn="1" w:firstRow="1" w:lastColumn="0" w:lastRow="0" w:noHBand="0" w:noVBand="1" w:val="04A0"/>
      </w:tblPr>
      <w:tblGrid>
        <w:gridCol w:w="8640"/>
      </w:tblGrid>
      <w:tr>
        <w:tc>
          <w:tcPr>
            <w:tcW w:type="dxa" w:w="8640"/>
            <w:shd w:fill="E7F3FF"/>
          </w:tcPr>
          <w:p>
            <w:pPr>
              <w:jc w:val="center"/>
            </w:pPr>
            <w:r>
              <w:rPr>
                <w:color w:val="2E74B5"/>
                <w:sz w:val="28"/>
              </w:rPr>
              <w:t>Version 7.0.0</w:t>
            </w:r>
          </w:p>
        </w:tc>
      </w:tr>
    </w:tbl>
    <w:p>
      <w:r>
        <w:br w:type="page"/>
      </w:r>
    </w:p>
    <w:p>
      <w:pPr>
        <w:pStyle w:val="Heading1"/>
      </w:pPr>
      <w:r>
        <w:rPr>
          <w:color w:val="2E74B5"/>
          <w:sz w:val="48"/>
        </w:rPr>
        <w:t>Table of Contents</w:t>
      </w:r>
    </w:p>
    <w:p>
      <w:pPr>
        <w:spacing w:before="120" w:after="120"/>
        <w:pBdr>
          <w:bottom w:val="single" w:sz="6" w:space="1" w:color="4472C4"/>
        </w:pBdr>
      </w:pPr>
    </w:p>
    <w:tbl>
      <w:tblPr>
        <w:tblW w:type="auto" w:w="0"/>
        <w:tblLook w:firstColumn="1" w:firstRow="1" w:lastColumn="0" w:lastRow="0" w:noHBand="0" w:noVBand="1" w:val="04A0"/>
      </w:tblPr>
      <w:tblGrid>
        <w:gridCol w:w="2880"/>
        <w:gridCol w:w="2880"/>
        <w:gridCol w:w="2880"/>
      </w:tblGrid>
      <w:tr>
        <w:tc>
          <w:tcPr>
            <w:tcW w:type="dxa" w:w="2880"/>
          </w:tcPr>
          <w:p>
            <w:r>
              <w:rPr>
                <w:b/>
              </w:rPr>
              <w:t>1.</w:t>
            </w:r>
          </w:p>
        </w:tc>
        <w:tc>
          <w:tcPr>
            <w:tcW w:type="dxa" w:w="2880"/>
          </w:tcPr>
          <w:p>
            <w:r>
              <w:rPr>
                <w:b/>
              </w:rPr>
              <w:t>Introduction</w:t>
            </w:r>
          </w:p>
        </w:tc>
        <w:tc>
          <w:tcPr>
            <w:tcW w:type="dxa" w:w="2880"/>
          </w:tcPr>
          <w:p>
            <w:r>
              <w:rPr>
                <w:color w:val="666666"/>
              </w:rPr>
              <w:t>What is StimuPop?</w:t>
            </w:r>
          </w:p>
        </w:tc>
      </w:tr>
      <w:tr>
        <w:tc>
          <w:tcPr>
            <w:tcW w:type="dxa" w:w="2880"/>
          </w:tcPr>
          <w:p>
            <w:r>
              <w:rPr>
                <w:b/>
              </w:rPr>
              <w:t>2.</w:t>
            </w:r>
          </w:p>
        </w:tc>
        <w:tc>
          <w:tcPr>
            <w:tcW w:type="dxa" w:w="2880"/>
          </w:tcPr>
          <w:p>
            <w:r>
              <w:rPr>
                <w:b/>
              </w:rPr>
              <w:t>Getting Started</w:t>
            </w:r>
          </w:p>
        </w:tc>
        <w:tc>
          <w:tcPr>
            <w:tcW w:type="dxa" w:w="2880"/>
          </w:tcPr>
          <w:p>
            <w:r>
              <w:rPr>
                <w:color w:val="666666"/>
              </w:rPr>
              <w:t>Installation and first launch</w:t>
            </w:r>
          </w:p>
        </w:tc>
      </w:tr>
      <w:tr>
        <w:tc>
          <w:tcPr>
            <w:tcW w:type="dxa" w:w="2880"/>
          </w:tcPr>
          <w:p>
            <w:r>
              <w:rPr>
                <w:b/>
              </w:rPr>
              <w:t>3.</w:t>
            </w:r>
          </w:p>
        </w:tc>
        <w:tc>
          <w:tcPr>
            <w:tcW w:type="dxa" w:w="2880"/>
          </w:tcPr>
          <w:p>
            <w:r>
              <w:rPr>
                <w:b/>
              </w:rPr>
              <w:t>Preparing Your Excel File</w:t>
            </w:r>
          </w:p>
        </w:tc>
        <w:tc>
          <w:tcPr>
            <w:tcW w:type="dxa" w:w="2880"/>
          </w:tcPr>
          <w:p>
            <w:r>
              <w:rPr>
                <w:color w:val="666666"/>
              </w:rPr>
              <w:t>Data structure requirements</w:t>
            </w:r>
          </w:p>
        </w:tc>
      </w:tr>
      <w:tr>
        <w:tc>
          <w:tcPr>
            <w:tcW w:type="dxa" w:w="2880"/>
          </w:tcPr>
          <w:p>
            <w:r>
              <w:rPr>
                <w:b/>
              </w:rPr>
              <w:t>4.</w:t>
            </w:r>
          </w:p>
        </w:tc>
        <w:tc>
          <w:tcPr>
            <w:tcW w:type="dxa" w:w="2880"/>
          </w:tcPr>
          <w:p>
            <w:r>
              <w:rPr>
                <w:b/>
              </w:rPr>
              <w:t>Using StimuPop</w:t>
            </w:r>
          </w:p>
        </w:tc>
        <w:tc>
          <w:tcPr>
            <w:tcW w:type="dxa" w:w="2880"/>
          </w:tcPr>
          <w:p>
            <w:r>
              <w:rPr>
                <w:color w:val="666666"/>
              </w:rPr>
              <w:t>Step-by-step guide</w:t>
            </w:r>
          </w:p>
        </w:tc>
      </w:tr>
      <w:tr>
        <w:tc>
          <w:tcPr>
            <w:tcW w:type="dxa" w:w="2880"/>
          </w:tcPr>
          <w:p>
            <w:r>
              <w:rPr>
                <w:b/>
              </w:rPr>
              <w:t>5.</w:t>
            </w:r>
          </w:p>
        </w:tc>
        <w:tc>
          <w:tcPr>
            <w:tcW w:type="dxa" w:w="2880"/>
          </w:tcPr>
          <w:p>
            <w:r>
              <w:rPr>
                <w:b/>
              </w:rPr>
              <w:t>Configuration Options</w:t>
            </w:r>
          </w:p>
        </w:tc>
        <w:tc>
          <w:tcPr>
            <w:tcW w:type="dxa" w:w="2880"/>
          </w:tcPr>
          <w:p>
            <w:r>
              <w:rPr>
                <w:color w:val="666666"/>
              </w:rPr>
              <w:t>Customizing your output</w:t>
            </w:r>
          </w:p>
        </w:tc>
      </w:tr>
      <w:tr>
        <w:tc>
          <w:tcPr>
            <w:tcW w:type="dxa" w:w="2880"/>
          </w:tcPr>
          <w:p>
            <w:r>
              <w:rPr>
                <w:b/>
              </w:rPr>
              <w:t>6.</w:t>
            </w:r>
          </w:p>
        </w:tc>
        <w:tc>
          <w:tcPr>
            <w:tcW w:type="dxa" w:w="2880"/>
          </w:tcPr>
          <w:p>
            <w:r>
              <w:rPr>
                <w:b/>
              </w:rPr>
              <w:t>Troubleshooting</w:t>
            </w:r>
          </w:p>
        </w:tc>
        <w:tc>
          <w:tcPr>
            <w:tcW w:type="dxa" w:w="2880"/>
          </w:tcPr>
          <w:p>
            <w:r>
              <w:rPr>
                <w:color w:val="666666"/>
              </w:rPr>
              <w:t>Common issues and solutions</w:t>
            </w:r>
          </w:p>
        </w:tc>
      </w:tr>
      <w:tr>
        <w:tc>
          <w:tcPr>
            <w:tcW w:type="dxa" w:w="2880"/>
          </w:tcPr>
          <w:p>
            <w:r>
              <w:rPr>
                <w:b/>
              </w:rPr>
              <w:t>7.</w:t>
            </w:r>
          </w:p>
        </w:tc>
        <w:tc>
          <w:tcPr>
            <w:tcW w:type="dxa" w:w="2880"/>
          </w:tcPr>
          <w:p>
            <w:r>
              <w:rPr>
                <w:b/>
              </w:rPr>
              <w:t>Quick Reference</w:t>
            </w:r>
          </w:p>
        </w:tc>
        <w:tc>
          <w:tcPr>
            <w:tcW w:type="dxa" w:w="2880"/>
          </w:tcPr>
          <w:p>
            <w:r>
              <w:rPr>
                <w:color w:val="666666"/>
              </w:rPr>
              <w:t>Keyboard shortcuts and tips</w:t>
            </w:r>
          </w:p>
        </w:tc>
      </w:tr>
    </w:tbl>
    <w:p>
      <w:r>
        <w:br w:type="page"/>
      </w:r>
    </w:p>
    <w:p>
      <w:pPr>
        <w:pStyle w:val="Heading1"/>
      </w:pPr>
      <w:r>
        <w:rPr>
          <w:color w:val="2E74B5"/>
          <w:sz w:val="48"/>
        </w:rPr>
        <w:t>1. Introduction</w:t>
      </w:r>
    </w:p>
    <w:p>
      <w:pPr>
        <w:spacing w:before="120" w:after="120"/>
        <w:pBdr>
          <w:bottom w:val="single" w:sz="6" w:space="1" w:color="4472C4"/>
        </w:pBdr>
      </w:pPr>
    </w:p>
    <w:p>
      <w:pPr>
        <w:pStyle w:val="Heading2"/>
      </w:pPr>
      <w:r>
        <w:rPr>
          <w:color w:val="2E74B5"/>
          <w:sz w:val="36"/>
        </w:rPr>
        <w:t>What is StimuPop?</w:t>
      </w:r>
    </w:p>
    <w:p>
      <w:r>
        <w:rPr>
          <w:b/>
        </w:rPr>
        <w:t>StimuPop</w:t>
      </w:r>
      <w:r>
        <w:t xml:space="preserve"> is a powerful yet easy-to-use application that converts Excel spreadsheet data into professional PowerPoint presentations. It's designed to save you hours of manual work by automatically:</w:t>
      </w:r>
    </w:p>
    <w:p>
      <w:pPr>
        <w:pStyle w:val="ListBullet"/>
      </w:pPr>
      <w:r>
        <w:rPr>
          <w:color w:val="28A745"/>
        </w:rPr>
        <w:t xml:space="preserve">✓ </w:t>
      </w:r>
      <w:r>
        <w:t>Extracting embedded images from Excel cells</w:t>
      </w:r>
    </w:p>
    <w:p>
      <w:pPr>
        <w:pStyle w:val="ListBullet"/>
      </w:pPr>
      <w:r>
        <w:rPr>
          <w:color w:val="28A745"/>
        </w:rPr>
        <w:t xml:space="preserve">✓ </w:t>
      </w:r>
      <w:r>
        <w:t>Creating individual slides for each data row</w:t>
      </w:r>
    </w:p>
    <w:p>
      <w:pPr>
        <w:pStyle w:val="ListBullet"/>
      </w:pPr>
      <w:r>
        <w:rPr>
          <w:color w:val="28A745"/>
        </w:rPr>
        <w:t xml:space="preserve">✓ </w:t>
      </w:r>
      <w:r>
        <w:t>Uniform image sizing with multiple sizing modes</w:t>
      </w:r>
    </w:p>
    <w:p>
      <w:pPr>
        <w:pStyle w:val="ListBullet"/>
      </w:pPr>
      <w:r>
        <w:rPr>
          <w:color w:val="28A745"/>
        </w:rPr>
        <w:t xml:space="preserve">✓ </w:t>
      </w:r>
      <w:r>
        <w:t>Formatting text with custom fonts, sizes, and colors</w:t>
      </w:r>
    </w:p>
    <w:p>
      <w:pPr>
        <w:pStyle w:val="ListBullet"/>
      </w:pPr>
      <w:r>
        <w:rPr>
          <w:color w:val="28A745"/>
        </w:rPr>
        <w:t xml:space="preserve">✓ </w:t>
      </w:r>
      <w:r>
        <w:t>Supporting both portrait and landscape orientations</w:t>
      </w:r>
    </w:p>
    <w:p>
      <w:pPr>
        <w:pStyle w:val="ListBullet"/>
      </w:pPr>
      <w:r>
        <w:rPr>
          <w:color w:val="28A745"/>
        </w:rPr>
        <w:t xml:space="preserve">✓ </w:t>
      </w:r>
      <w:r>
        <w:t>Handling errors gracefully (missing images won't stop the process)</w:t>
      </w:r>
    </w:p>
    <w:p/>
    <w:tbl>
      <w:tblPr>
        <w:tblW w:type="auto" w:w="0"/>
        <w:jc w:val="center"/>
        <w:tblLook w:firstColumn="1" w:firstRow="1" w:lastColumn="0" w:lastRow="0" w:noHBand="0" w:noVBand="1" w:val="04A0"/>
      </w:tblPr>
      <w:tblGrid>
        <w:gridCol w:w="8640"/>
      </w:tblGrid>
      <w:tr>
        <w:tc>
          <w:tcPr>
            <w:tcW w:type="dxa" w:w="8640"/>
            <w:shd w:fill="D4EDDA"/>
            <w:tcBorders>
              <w:top w:val="single" w:sz="12" w:color="155724"/>
              <w:left w:val="single" w:sz="12" w:color="155724"/>
              <w:bottom w:val="single" w:sz="12" w:color="155724"/>
              <w:right w:val="single" w:sz="12" w:color="155724"/>
            </w:tcBorders>
          </w:tcPr>
          <w:p>
            <w:r>
              <w:rPr>
                <w:b/>
                <w:color w:val="2E74B5"/>
                <w:sz w:val="24"/>
              </w:rPr>
              <w:t>💡 Tip</w:t>
            </w:r>
          </w:p>
          <w:p>
            <w:r>
              <w:rPr>
                <w:sz w:val="22"/>
              </w:rPr>
              <w:t>StimuPop is perfect for creating product catalogs, photo albums, training materials, and any presentation where each slide follows the same format.</w:t>
            </w:r>
          </w:p>
        </w:tc>
      </w:tr>
    </w:tbl>
    <w:p/>
    <w:p>
      <w:r>
        <w:br w:type="page"/>
      </w:r>
    </w:p>
    <w:p>
      <w:pPr>
        <w:pStyle w:val="Heading1"/>
      </w:pPr>
      <w:r>
        <w:rPr>
          <w:color w:val="2E74B5"/>
          <w:sz w:val="48"/>
        </w:rPr>
        <w:t>2. Getting Started</w:t>
      </w:r>
    </w:p>
    <w:p>
      <w:pPr>
        <w:spacing w:before="120" w:after="120"/>
        <w:pBdr>
          <w:bottom w:val="single" w:sz="6" w:space="1" w:color="4472C4"/>
        </w:pBdr>
      </w:pPr>
    </w:p>
    <w:p>
      <w:pPr>
        <w:pStyle w:val="Heading2"/>
      </w:pPr>
      <w:r>
        <w:rPr>
          <w:color w:val="2E74B5"/>
          <w:sz w:val="36"/>
        </w:rPr>
        <w:t>Installation (Portable Version)</w:t>
      </w:r>
    </w:p>
    <w:p>
      <w:r>
        <w:t>The portable version requires no installation. Simply follow these steps:</w:t>
      </w:r>
    </w:p>
    <w:tbl>
      <w:tblPr>
        <w:tblW w:type="auto" w:w="0"/>
        <w:jc w:val="center"/>
        <w:tblLook w:firstColumn="1" w:firstRow="1" w:lastColumn="0" w:lastRow="0" w:noHBand="0" w:noVBand="1" w:val="04A0"/>
      </w:tblPr>
      <w:tblGrid>
        <w:gridCol w:w="864"/>
        <w:gridCol w:w="7776"/>
      </w:tblGrid>
      <w:tr>
        <w:tc>
          <w:tcPr>
            <w:tcW w:type="dxa" w:w="4320"/>
            <w:shd w:fill="2E74B5"/>
          </w:tcPr>
          <w:p>
            <w:pPr>
              <w:jc w:val="center"/>
            </w:pPr>
            <w:r>
              <w:rPr>
                <w:b/>
                <w:color w:val="FFFFFF"/>
                <w:sz w:val="28"/>
              </w:rPr>
              <w:t>1</w:t>
            </w:r>
          </w:p>
        </w:tc>
        <w:tc>
          <w:tcPr>
            <w:tcW w:type="dxa" w:w="4320"/>
            <w:shd w:fill="F8F9FA"/>
          </w:tcPr>
          <w:p>
            <w:pPr>
              <w:ind w:left="120"/>
            </w:pPr>
            <w:r>
              <w:rPr>
                <w:sz w:val="22"/>
              </w:rPr>
              <w:t>Extract the ZIP file to any folder on your computer</w:t>
            </w:r>
          </w:p>
        </w:tc>
      </w:tr>
      <w:tr>
        <w:tc>
          <w:tcPr>
            <w:tcW w:type="dxa" w:w="4320"/>
            <w:shd w:fill="2E74B5"/>
          </w:tcPr>
          <w:p>
            <w:pPr>
              <w:jc w:val="center"/>
            </w:pPr>
            <w:r>
              <w:rPr>
                <w:b/>
                <w:color w:val="FFFFFF"/>
                <w:sz w:val="28"/>
              </w:rPr>
              <w:t>2</w:t>
            </w:r>
          </w:p>
        </w:tc>
        <w:tc>
          <w:tcPr>
            <w:tcW w:type="dxa" w:w="4320"/>
          </w:tcPr>
          <w:p>
            <w:pPr>
              <w:ind w:left="120"/>
            </w:pPr>
            <w:r>
              <w:rPr>
                <w:sz w:val="22"/>
              </w:rPr>
              <w:t>Open the extracted folder</w:t>
            </w:r>
          </w:p>
        </w:tc>
      </w:tr>
      <w:tr>
        <w:tc>
          <w:tcPr>
            <w:tcW w:type="dxa" w:w="4320"/>
            <w:shd w:fill="2E74B5"/>
          </w:tcPr>
          <w:p>
            <w:pPr>
              <w:jc w:val="center"/>
            </w:pPr>
            <w:r>
              <w:rPr>
                <w:b/>
                <w:color w:val="FFFFFF"/>
                <w:sz w:val="28"/>
              </w:rPr>
              <w:t>3</w:t>
            </w:r>
          </w:p>
        </w:tc>
        <w:tc>
          <w:tcPr>
            <w:tcW w:type="dxa" w:w="4320"/>
            <w:shd w:fill="F8F9FA"/>
          </w:tcPr>
          <w:p>
            <w:pPr>
              <w:ind w:left="120"/>
            </w:pPr>
            <w:r>
              <w:rPr>
                <w:sz w:val="22"/>
              </w:rPr>
              <w:t>Double-click 'StimuPop.exe' (or 'StimuPop.bat') to launch the application</w:t>
            </w:r>
          </w:p>
        </w:tc>
      </w:tr>
      <w:tr>
        <w:tc>
          <w:tcPr>
            <w:tcW w:type="dxa" w:w="4320"/>
            <w:shd w:fill="2E74B5"/>
          </w:tcPr>
          <w:p>
            <w:pPr>
              <w:jc w:val="center"/>
            </w:pPr>
            <w:r>
              <w:rPr>
                <w:b/>
                <w:color w:val="FFFFFF"/>
                <w:sz w:val="28"/>
              </w:rPr>
              <w:t>4</w:t>
            </w:r>
          </w:p>
        </w:tc>
        <w:tc>
          <w:tcPr>
            <w:tcW w:type="dxa" w:w="4320"/>
          </w:tcPr>
          <w:p>
            <w:pPr>
              <w:ind w:left="120"/>
            </w:pPr>
            <w:r>
              <w:rPr>
                <w:sz w:val="22"/>
              </w:rPr>
              <w:t>Wait for the terminal window to display 'Server ready!' message</w:t>
            </w:r>
          </w:p>
        </w:tc>
      </w:tr>
      <w:tr>
        <w:tc>
          <w:tcPr>
            <w:tcW w:type="dxa" w:w="4320"/>
            <w:shd w:fill="2E74B5"/>
          </w:tcPr>
          <w:p>
            <w:pPr>
              <w:jc w:val="center"/>
            </w:pPr>
            <w:r>
              <w:rPr>
                <w:b/>
                <w:color w:val="FFFFFF"/>
                <w:sz w:val="28"/>
              </w:rPr>
              <w:t>5</w:t>
            </w:r>
          </w:p>
        </w:tc>
        <w:tc>
          <w:tcPr>
            <w:tcW w:type="dxa" w:w="4320"/>
            <w:shd w:fill="F8F9FA"/>
          </w:tcPr>
          <w:p>
            <w:pPr>
              <w:ind w:left="120"/>
            </w:pPr>
            <w:r>
              <w:rPr>
                <w:sz w:val="22"/>
              </w:rPr>
              <w:t>Hold Ctrl and click the localhost link in the terminal, OR copy the URL and paste it into your browser</w:t>
            </w:r>
          </w:p>
        </w:tc>
      </w:tr>
    </w:tbl>
    <w:p/>
    <w:tbl>
      <w:tblPr>
        <w:tblW w:type="auto" w:w="0"/>
        <w:jc w:val="center"/>
        <w:tblLook w:firstColumn="1" w:firstRow="1" w:lastColumn="0" w:lastRow="0" w:noHBand="0" w:noVBand="1" w:val="04A0"/>
      </w:tblPr>
      <w:tblGrid>
        <w:gridCol w:w="8640"/>
      </w:tblGrid>
      <w:tr>
        <w:tc>
          <w:tcPr>
            <w:tcW w:type="dxa" w:w="8640"/>
            <w:shd w:fill="E7F3FF"/>
            <w:tcBorders>
              <w:top w:val="single" w:sz="12" w:color="2E74B5"/>
              <w:left w:val="single" w:sz="12" w:color="2E74B5"/>
              <w:bottom w:val="single" w:sz="12" w:color="2E74B5"/>
              <w:right w:val="single" w:sz="12" w:color="2E74B5"/>
            </w:tcBorders>
          </w:tcPr>
          <w:p>
            <w:r>
              <w:rPr>
                <w:b/>
                <w:color w:val="2E74B5"/>
                <w:sz w:val="24"/>
              </w:rPr>
              <w:t>📌 First Launch</w:t>
            </w:r>
          </w:p>
          <w:p>
            <w:r>
              <w:rPr>
                <w:sz w:val="22"/>
              </w:rPr>
              <w:t>The first time you run StimuPop, the server may take 30-60 seconds to start. Wait for the 'Server ready!' message before clicking the link. Subsequent launches will be faster.</w:t>
            </w:r>
          </w:p>
        </w:tc>
      </w:tr>
    </w:tbl>
    <w:p/>
    <w:p>
      <w:pPr>
        <w:pStyle w:val="Heading2"/>
      </w:pPr>
      <w:r>
        <w:rPr>
          <w:color w:val="2E74B5"/>
          <w:sz w:val="36"/>
        </w:rPr>
        <w:t>System Requirements</w:t>
      </w:r>
    </w:p>
    <w:tbl>
      <w:tblPr>
        <w:tblStyle w:val="TableGrid"/>
        <w:tblW w:type="auto" w:w="0"/>
        <w:tblLook w:firstColumn="1" w:firstRow="1" w:lastColumn="0" w:lastRow="0" w:noHBand="0" w:noVBand="1" w:val="04A0"/>
      </w:tblPr>
      <w:tblGrid>
        <w:gridCol w:w="4320"/>
        <w:gridCol w:w="4320"/>
      </w:tblGrid>
      <w:tr>
        <w:tc>
          <w:tcPr>
            <w:tcW w:type="dxa" w:w="4320"/>
            <w:shd w:fill="F0F0F0"/>
          </w:tcPr>
          <w:p>
            <w:r>
              <w:rPr>
                <w:b/>
              </w:rPr>
              <w:t>Operating System</w:t>
            </w:r>
          </w:p>
        </w:tc>
        <w:tc>
          <w:tcPr>
            <w:tcW w:type="dxa" w:w="4320"/>
          </w:tcPr>
          <w:p>
            <w:r>
              <w:t>Windows 10 or later (64-bit)</w:t>
            </w:r>
          </w:p>
        </w:tc>
      </w:tr>
      <w:tr>
        <w:tc>
          <w:tcPr>
            <w:tcW w:type="dxa" w:w="4320"/>
            <w:shd w:fill="F0F0F0"/>
          </w:tcPr>
          <w:p>
            <w:r>
              <w:rPr>
                <w:b/>
              </w:rPr>
              <w:t>Disk Space</w:t>
            </w:r>
          </w:p>
        </w:tc>
        <w:tc>
          <w:tcPr>
            <w:tcW w:type="dxa" w:w="4320"/>
          </w:tcPr>
          <w:p>
            <w:r>
              <w:t>~300 MB for portable version</w:t>
            </w:r>
          </w:p>
        </w:tc>
      </w:tr>
      <w:tr>
        <w:tc>
          <w:tcPr>
            <w:tcW w:type="dxa" w:w="4320"/>
            <w:shd w:fill="F0F0F0"/>
          </w:tcPr>
          <w:p>
            <w:r>
              <w:rPr>
                <w:b/>
              </w:rPr>
              <w:t>Memory</w:t>
            </w:r>
          </w:p>
        </w:tc>
        <w:tc>
          <w:tcPr>
            <w:tcW w:type="dxa" w:w="4320"/>
          </w:tcPr>
          <w:p>
            <w:r>
              <w:t>4 GB RAM minimum</w:t>
            </w:r>
          </w:p>
        </w:tc>
      </w:tr>
      <w:tr>
        <w:tc>
          <w:tcPr>
            <w:tcW w:type="dxa" w:w="4320"/>
            <w:shd w:fill="F0F0F0"/>
          </w:tcPr>
          <w:p>
            <w:r>
              <w:rPr>
                <w:b/>
              </w:rPr>
              <w:t>Browser</w:t>
            </w:r>
          </w:p>
        </w:tc>
        <w:tc>
          <w:tcPr>
            <w:tcW w:type="dxa" w:w="4320"/>
          </w:tcPr>
          <w:p>
            <w:r>
              <w:t>Chrome, Firefox, or Edge (latest version)</w:t>
            </w:r>
          </w:p>
        </w:tc>
      </w:tr>
    </w:tbl>
    <w:p/>
    <w:p>
      <w:r>
        <w:br w:type="page"/>
      </w:r>
    </w:p>
    <w:p>
      <w:pPr>
        <w:pStyle w:val="Heading1"/>
      </w:pPr>
      <w:r>
        <w:rPr>
          <w:color w:val="2E74B5"/>
          <w:sz w:val="48"/>
        </w:rPr>
        <w:t>3. Preparing Your Excel File</w:t>
      </w:r>
    </w:p>
    <w:p>
      <w:pPr>
        <w:spacing w:before="120" w:after="120"/>
        <w:pBdr>
          <w:bottom w:val="single" w:sz="6" w:space="1" w:color="4472C4"/>
        </w:pBdr>
      </w:pPr>
    </w:p>
    <w:p>
      <w:r>
        <w:t>For best results, structure your Excel file as follows:</w:t>
      </w:r>
    </w:p>
    <w:p>
      <w:pPr>
        <w:pStyle w:val="Heading2"/>
      </w:pPr>
      <w:r>
        <w:rPr>
          <w:color w:val="2E74B5"/>
          <w:sz w:val="36"/>
        </w:rPr>
        <w:t>Recommended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74B5"/>
          </w:tcPr>
          <w:p>
            <w:r>
              <w:rPr>
                <w:b/>
                <w:color w:val="FFFFFF"/>
                <w:sz w:val="20"/>
              </w:rPr>
              <w:t>Column A</w:t>
              <w:br/>
              <w:t>(Skip)</w:t>
            </w:r>
          </w:p>
        </w:tc>
        <w:tc>
          <w:tcPr>
            <w:tcW w:type="dxa" w:w="2160"/>
            <w:shd w:fill="2E74B5"/>
          </w:tcPr>
          <w:p>
            <w:r>
              <w:rPr>
                <w:b/>
                <w:color w:val="FFFFFF"/>
                <w:sz w:val="20"/>
              </w:rPr>
              <w:t>Column B</w:t>
              <w:br/>
              <w:t>(Image)</w:t>
            </w:r>
          </w:p>
        </w:tc>
        <w:tc>
          <w:tcPr>
            <w:tcW w:type="dxa" w:w="2160"/>
            <w:shd w:fill="2E74B5"/>
          </w:tcPr>
          <w:p>
            <w:r>
              <w:rPr>
                <w:b/>
                <w:color w:val="FFFFFF"/>
                <w:sz w:val="20"/>
              </w:rPr>
              <w:t>Column C</w:t>
              <w:br/>
              <w:t>(Title)</w:t>
            </w:r>
          </w:p>
        </w:tc>
        <w:tc>
          <w:tcPr>
            <w:tcW w:type="dxa" w:w="2160"/>
            <w:shd w:fill="2E74B5"/>
          </w:tcPr>
          <w:p>
            <w:r>
              <w:rPr>
                <w:b/>
                <w:color w:val="FFFFFF"/>
                <w:sz w:val="20"/>
              </w:rPr>
              <w:t>Column D</w:t>
              <w:br/>
              <w:t>(Description)</w:t>
            </w:r>
          </w:p>
        </w:tc>
      </w:tr>
      <w:tr>
        <w:tc>
          <w:tcPr>
            <w:tcW w:type="dxa" w:w="2160"/>
          </w:tcPr>
          <w:p>
            <w:r>
              <w:rPr>
                <w:sz w:val="20"/>
              </w:rPr>
              <w:t>ID-001</w:t>
            </w:r>
          </w:p>
        </w:tc>
        <w:tc>
          <w:tcPr>
            <w:tcW w:type="dxa" w:w="2160"/>
          </w:tcPr>
          <w:p>
            <w:r>
              <w:rPr>
                <w:sz w:val="20"/>
              </w:rPr>
              <w:t>[Image 1]</w:t>
            </w:r>
          </w:p>
        </w:tc>
        <w:tc>
          <w:tcPr>
            <w:tcW w:type="dxa" w:w="2160"/>
          </w:tcPr>
          <w:p>
            <w:r>
              <w:rPr>
                <w:sz w:val="20"/>
              </w:rPr>
              <w:t>Product One</w:t>
            </w:r>
          </w:p>
        </w:tc>
        <w:tc>
          <w:tcPr>
            <w:tcW w:type="dxa" w:w="2160"/>
          </w:tcPr>
          <w:p>
            <w:r>
              <w:rPr>
                <w:sz w:val="20"/>
              </w:rPr>
              <w:t>Description of product one</w:t>
            </w:r>
          </w:p>
        </w:tc>
      </w:tr>
      <w:tr>
        <w:tc>
          <w:tcPr>
            <w:tcW w:type="dxa" w:w="2160"/>
            <w:shd w:fill="F8F9FA"/>
          </w:tcPr>
          <w:p>
            <w:r>
              <w:rPr>
                <w:sz w:val="20"/>
              </w:rPr>
              <w:t>ID-002</w:t>
            </w:r>
          </w:p>
        </w:tc>
        <w:tc>
          <w:tcPr>
            <w:tcW w:type="dxa" w:w="2160"/>
            <w:shd w:fill="F8F9FA"/>
          </w:tcPr>
          <w:p>
            <w:r>
              <w:rPr>
                <w:sz w:val="20"/>
              </w:rPr>
              <w:t>[Image 2]</w:t>
            </w:r>
          </w:p>
        </w:tc>
        <w:tc>
          <w:tcPr>
            <w:tcW w:type="dxa" w:w="2160"/>
            <w:shd w:fill="F8F9FA"/>
          </w:tcPr>
          <w:p>
            <w:r>
              <w:rPr>
                <w:sz w:val="20"/>
              </w:rPr>
              <w:t>Product Two</w:t>
            </w:r>
          </w:p>
        </w:tc>
        <w:tc>
          <w:tcPr>
            <w:tcW w:type="dxa" w:w="2160"/>
            <w:shd w:fill="F8F9FA"/>
          </w:tcPr>
          <w:p>
            <w:r>
              <w:rPr>
                <w:sz w:val="20"/>
              </w:rPr>
              <w:t>Description of product two</w:t>
            </w:r>
          </w:p>
        </w:tc>
      </w:tr>
      <w:tr>
        <w:tc>
          <w:tcPr>
            <w:tcW w:type="dxa" w:w="2160"/>
          </w:tcPr>
          <w:p>
            <w:r>
              <w:rPr>
                <w:sz w:val="20"/>
              </w:rPr>
              <w:t>ID-003</w:t>
            </w:r>
          </w:p>
        </w:tc>
        <w:tc>
          <w:tcPr>
            <w:tcW w:type="dxa" w:w="2160"/>
          </w:tcPr>
          <w:p>
            <w:r>
              <w:rPr>
                <w:sz w:val="20"/>
              </w:rPr>
              <w:t>[Image 3]</w:t>
            </w:r>
          </w:p>
        </w:tc>
        <w:tc>
          <w:tcPr>
            <w:tcW w:type="dxa" w:w="2160"/>
          </w:tcPr>
          <w:p>
            <w:r>
              <w:rPr>
                <w:sz w:val="20"/>
              </w:rPr>
              <w:t>Product Three</w:t>
            </w:r>
          </w:p>
        </w:tc>
        <w:tc>
          <w:tcPr>
            <w:tcW w:type="dxa" w:w="2160"/>
          </w:tcPr>
          <w:p>
            <w:r>
              <w:rPr>
                <w:sz w:val="20"/>
              </w:rPr>
              <w:t>Description of product three</w:t>
            </w:r>
          </w:p>
        </w:tc>
      </w:tr>
    </w:tbl>
    <w:p/>
    <w:p>
      <w:pPr>
        <w:pStyle w:val="Heading2"/>
      </w:pPr>
      <w:r>
        <w:rPr>
          <w:color w:val="2E74B5"/>
          <w:sz w:val="36"/>
        </w:rPr>
        <w:t>Image Options</w:t>
      </w:r>
    </w:p>
    <w:p>
      <w:r>
        <w:t>StimuPop supports three ways to include images:</w:t>
      </w:r>
    </w:p>
    <w:p>
      <w:r>
        <w:rPr>
          <w:b/>
        </w:rPr>
        <w:t xml:space="preserve">• Embedded Images: </w:t>
      </w:r>
      <w:r>
        <w:t>Paste images directly into Excel cells. This is the most reliable method.</w:t>
      </w:r>
    </w:p>
    <w:p>
      <w:r>
        <w:rPr>
          <w:b/>
        </w:rPr>
        <w:t xml:space="preserve">• File Paths: </w:t>
      </w:r>
      <w:r>
        <w:t>Enter the full path to an image file (e.g., C:\Images\photo.jpg)</w:t>
      </w:r>
    </w:p>
    <w:p>
      <w:r>
        <w:rPr>
          <w:b/>
        </w:rPr>
        <w:t xml:space="preserve">• URLs: </w:t>
      </w:r>
      <w:r>
        <w:t>Enter a web URL to an image (e.g., https://example.com/image.png)</w:t>
      </w:r>
    </w:p>
    <w:p/>
    <w:tbl>
      <w:tblPr>
        <w:tblW w:type="auto" w:w="0"/>
        <w:jc w:val="center"/>
        <w:tblLook w:firstColumn="1" w:firstRow="1" w:lastColumn="0" w:lastRow="0" w:noHBand="0" w:noVBand="1" w:val="04A0"/>
      </w:tblPr>
      <w:tblGrid>
        <w:gridCol w:w="8640"/>
      </w:tblGrid>
      <w:tr>
        <w:tc>
          <w:tcPr>
            <w:tcW w:type="dxa" w:w="8640"/>
            <w:shd w:fill="FFF3CD"/>
            <w:tcBorders>
              <w:top w:val="single" w:sz="12" w:color="856404"/>
              <w:left w:val="single" w:sz="12" w:color="856404"/>
              <w:bottom w:val="single" w:sz="12" w:color="856404"/>
              <w:right w:val="single" w:sz="12" w:color="856404"/>
            </w:tcBorders>
          </w:tcPr>
          <w:p>
            <w:r>
              <w:rPr>
                <w:b/>
                <w:color w:val="2E74B5"/>
                <w:sz w:val="24"/>
              </w:rPr>
              <w:t>⚠️ Important</w:t>
            </w:r>
          </w:p>
          <w:p>
            <w:r>
              <w:rPr>
                <w:sz w:val="22"/>
              </w:rPr>
              <w:t>Images embedded directly in Excel cells provide the most consistent results. File paths must be accessible from the computer running StimuPop.</w:t>
            </w:r>
          </w:p>
        </w:tc>
      </w:tr>
    </w:tbl>
    <w:p/>
    <w:p>
      <w:pPr>
        <w:pStyle w:val="Heading2"/>
      </w:pPr>
      <w:r>
        <w:rPr>
          <w:color w:val="2E74B5"/>
          <w:sz w:val="36"/>
        </w:rPr>
        <w:t>Column Flexibility</w:t>
      </w:r>
    </w:p>
    <w:p>
      <w:r>
        <w:t>Your Excel file can have any number of columns. StimuPop is flexible about your data structure:</w:t>
      </w:r>
    </w:p>
    <w:p>
      <w:pPr>
        <w:pStyle w:val="ListBullet"/>
      </w:pPr>
      <w:r>
        <w:t>Add as many text columns as you need (C, D, E, F, G, etc.)</w:t>
      </w:r>
    </w:p>
    <w:p>
      <w:pPr>
        <w:pStyle w:val="ListBullet"/>
      </w:pPr>
      <w:r>
        <w:t>Skip columns you do not want to include in the presentation</w:t>
      </w:r>
    </w:p>
    <w:p>
      <w:pPr>
        <w:pStyle w:val="ListBullet"/>
      </w:pPr>
      <w:r>
        <w:t>Use column letters (B, C, D) or column header names (Image, Title, Description)</w:t>
      </w:r>
    </w:p>
    <w:p>
      <w:pPr>
        <w:pStyle w:val="ListBullet"/>
      </w:pPr>
      <w:r>
        <w:t>Columns can be in any order - just specify the correct references</w:t>
      </w:r>
    </w:p>
    <w:p>
      <w:pPr>
        <w:pStyle w:val="ListBullet"/>
      </w:pPr>
      <w:r>
        <w:t>Empty cells are handled gracefully (no errors for missing data)</w:t>
      </w:r>
    </w:p>
    <w:p/>
    <w:tbl>
      <w:tblPr>
        <w:tblW w:type="auto" w:w="0"/>
        <w:jc w:val="center"/>
        <w:tblLook w:firstColumn="1" w:firstRow="1" w:lastColumn="0" w:lastRow="0" w:noHBand="0" w:noVBand="1" w:val="04A0"/>
      </w:tblPr>
      <w:tblGrid>
        <w:gridCol w:w="8640"/>
      </w:tblGrid>
      <w:tr>
        <w:tc>
          <w:tcPr>
            <w:tcW w:type="dxa" w:w="8640"/>
            <w:shd w:fill="D4EDDA"/>
            <w:tcBorders>
              <w:top w:val="single" w:sz="12" w:color="155724"/>
              <w:left w:val="single" w:sz="12" w:color="155724"/>
              <w:bottom w:val="single" w:sz="12" w:color="155724"/>
              <w:right w:val="single" w:sz="12" w:color="155724"/>
            </w:tcBorders>
          </w:tcPr>
          <w:p>
            <w:r>
              <w:rPr>
                <w:b/>
                <w:color w:val="2E74B5"/>
                <w:sz w:val="24"/>
              </w:rPr>
              <w:t>💡 Tip</w:t>
            </w:r>
          </w:p>
          <w:p>
            <w:r>
              <w:rPr>
                <w:sz w:val="22"/>
              </w:rPr>
              <w:t>You only need to specify the columns you want to use. StimuPop ignores all other columns in your Excel file.</w:t>
            </w:r>
          </w:p>
        </w:tc>
      </w:tr>
    </w:tbl>
    <w:p/>
    <w:p>
      <w:r>
        <w:br w:type="page"/>
      </w:r>
    </w:p>
    <w:p>
      <w:pPr>
        <w:pStyle w:val="Heading1"/>
      </w:pPr>
      <w:r>
        <w:rPr>
          <w:color w:val="2E74B5"/>
          <w:sz w:val="48"/>
        </w:rPr>
        <w:t>4. Using StimuPop</w:t>
      </w:r>
    </w:p>
    <w:p>
      <w:pPr>
        <w:spacing w:before="120" w:after="120"/>
        <w:pBdr>
          <w:bottom w:val="single" w:sz="6" w:space="1" w:color="4472C4"/>
        </w:pBdr>
      </w:pPr>
    </w:p>
    <w:p>
      <w:pPr>
        <w:pStyle w:val="Heading2"/>
      </w:pPr>
      <w:r>
        <w:rPr>
          <w:color w:val="2E74B5"/>
          <w:sz w:val="36"/>
        </w:rPr>
        <w:t>Step-by-Step Guide</w:t>
      </w:r>
    </w:p>
    <w:tbl>
      <w:tblPr>
        <w:tblW w:type="auto" w:w="0"/>
        <w:jc w:val="center"/>
        <w:tblLook w:firstColumn="1" w:firstRow="1" w:lastColumn="0" w:lastRow="0" w:noHBand="0" w:noVBand="1" w:val="04A0"/>
      </w:tblPr>
      <w:tblGrid>
        <w:gridCol w:w="864"/>
        <w:gridCol w:w="7776"/>
      </w:tblGrid>
      <w:tr>
        <w:tc>
          <w:tcPr>
            <w:tcW w:type="dxa" w:w="4320"/>
            <w:shd w:fill="2E74B5"/>
          </w:tcPr>
          <w:p>
            <w:pPr>
              <w:jc w:val="center"/>
            </w:pPr>
            <w:r>
              <w:rPr>
                <w:b/>
                <w:color w:val="FFFFFF"/>
                <w:sz w:val="28"/>
              </w:rPr>
              <w:t>1</w:t>
            </w:r>
          </w:p>
        </w:tc>
        <w:tc>
          <w:tcPr>
            <w:tcW w:type="dxa" w:w="4320"/>
            <w:shd w:fill="F8F9FA"/>
          </w:tcPr>
          <w:p>
            <w:pPr>
              <w:ind w:left="120"/>
            </w:pPr>
            <w:r>
              <w:rPr>
                <w:sz w:val="22"/>
              </w:rPr>
              <w:t>Launch StimuPop by double-clicking 'StimuPop.exe' and wait for 'Server ready!'</w:t>
            </w:r>
          </w:p>
        </w:tc>
      </w:tr>
      <w:tr>
        <w:tc>
          <w:tcPr>
            <w:tcW w:type="dxa" w:w="4320"/>
            <w:shd w:fill="2E74B5"/>
          </w:tcPr>
          <w:p>
            <w:pPr>
              <w:jc w:val="center"/>
            </w:pPr>
            <w:r>
              <w:rPr>
                <w:b/>
                <w:color w:val="FFFFFF"/>
                <w:sz w:val="28"/>
              </w:rPr>
              <w:t>2</w:t>
            </w:r>
          </w:p>
        </w:tc>
        <w:tc>
          <w:tcPr>
            <w:tcW w:type="dxa" w:w="4320"/>
          </w:tcPr>
          <w:p>
            <w:pPr>
              <w:ind w:left="120"/>
            </w:pPr>
            <w:r>
              <w:rPr>
                <w:sz w:val="22"/>
              </w:rPr>
              <w:t>Ctrl+click the localhost link (or copy/paste into browser)</w:t>
            </w:r>
          </w:p>
        </w:tc>
      </w:tr>
      <w:tr>
        <w:tc>
          <w:tcPr>
            <w:tcW w:type="dxa" w:w="4320"/>
            <w:shd w:fill="2E74B5"/>
          </w:tcPr>
          <w:p>
            <w:pPr>
              <w:jc w:val="center"/>
            </w:pPr>
            <w:r>
              <w:rPr>
                <w:b/>
                <w:color w:val="FFFFFF"/>
                <w:sz w:val="28"/>
              </w:rPr>
              <w:t>3</w:t>
            </w:r>
          </w:p>
        </w:tc>
        <w:tc>
          <w:tcPr>
            <w:tcW w:type="dxa" w:w="4320"/>
            <w:shd w:fill="F8F9FA"/>
          </w:tcPr>
          <w:p>
            <w:pPr>
              <w:ind w:left="120"/>
            </w:pPr>
            <w:r>
              <w:rPr>
                <w:sz w:val="22"/>
              </w:rPr>
              <w:t>Click 'Browse files' under 'Upload Excel File' and select your .xlsx file</w:t>
            </w:r>
          </w:p>
        </w:tc>
      </w:tr>
      <w:tr>
        <w:tc>
          <w:tcPr>
            <w:tcW w:type="dxa" w:w="4320"/>
            <w:shd w:fill="2E74B5"/>
          </w:tcPr>
          <w:p>
            <w:pPr>
              <w:jc w:val="center"/>
            </w:pPr>
            <w:r>
              <w:rPr>
                <w:b/>
                <w:color w:val="FFFFFF"/>
                <w:sz w:val="28"/>
              </w:rPr>
              <w:t>4</w:t>
            </w:r>
          </w:p>
        </w:tc>
        <w:tc>
          <w:tcPr>
            <w:tcW w:type="dxa" w:w="4320"/>
          </w:tcPr>
          <w:p>
            <w:pPr>
              <w:ind w:left="120"/>
            </w:pPr>
            <w:r>
              <w:rPr>
                <w:sz w:val="22"/>
              </w:rPr>
              <w:t>Optionally upload a PowerPoint template for custom styling</w:t>
            </w:r>
          </w:p>
        </w:tc>
      </w:tr>
      <w:tr>
        <w:tc>
          <w:tcPr>
            <w:tcW w:type="dxa" w:w="4320"/>
            <w:shd w:fill="2E74B5"/>
          </w:tcPr>
          <w:p>
            <w:pPr>
              <w:jc w:val="center"/>
            </w:pPr>
            <w:r>
              <w:rPr>
                <w:b/>
                <w:color w:val="FFFFFF"/>
                <w:sz w:val="28"/>
              </w:rPr>
              <w:t>5</w:t>
            </w:r>
          </w:p>
        </w:tc>
        <w:tc>
          <w:tcPr>
            <w:tcW w:type="dxa" w:w="4320"/>
            <w:shd w:fill="F8F9FA"/>
          </w:tcPr>
          <w:p>
            <w:pPr>
              <w:ind w:left="120"/>
            </w:pPr>
            <w:r>
              <w:rPr>
                <w:sz w:val="22"/>
              </w:rPr>
              <w:t>Set the Image Column (e.g., 'B' or the column header name)</w:t>
            </w:r>
          </w:p>
        </w:tc>
      </w:tr>
      <w:tr>
        <w:tc>
          <w:tcPr>
            <w:tcW w:type="dxa" w:w="4320"/>
            <w:shd w:fill="2E74B5"/>
          </w:tcPr>
          <w:p>
            <w:pPr>
              <w:jc w:val="center"/>
            </w:pPr>
            <w:r>
              <w:rPr>
                <w:b/>
                <w:color w:val="FFFFFF"/>
                <w:sz w:val="28"/>
              </w:rPr>
              <w:t>6</w:t>
            </w:r>
          </w:p>
        </w:tc>
        <w:tc>
          <w:tcPr>
            <w:tcW w:type="dxa" w:w="4320"/>
          </w:tcPr>
          <w:p>
            <w:pPr>
              <w:ind w:left="120"/>
            </w:pPr>
            <w:r>
              <w:rPr>
                <w:sz w:val="22"/>
              </w:rPr>
              <w:t>Set the Text Columns (e.g., 'C,D,E,F' for multiple columns)</w:t>
            </w:r>
          </w:p>
        </w:tc>
      </w:tr>
      <w:tr>
        <w:tc>
          <w:tcPr>
            <w:tcW w:type="dxa" w:w="4320"/>
            <w:shd w:fill="2E74B5"/>
          </w:tcPr>
          <w:p>
            <w:pPr>
              <w:jc w:val="center"/>
            </w:pPr>
            <w:r>
              <w:rPr>
                <w:b/>
                <w:color w:val="FFFFFF"/>
                <w:sz w:val="28"/>
              </w:rPr>
              <w:t>7</w:t>
            </w:r>
          </w:p>
        </w:tc>
        <w:tc>
          <w:tcPr>
            <w:tcW w:type="dxa" w:w="4320"/>
            <w:shd w:fill="F8F9FA"/>
          </w:tcPr>
          <w:p>
            <w:pPr>
              <w:ind w:left="120"/>
            </w:pPr>
            <w:r>
              <w:rPr>
                <w:sz w:val="22"/>
              </w:rPr>
              <w:t>Adjust font size using the slider (default: 14pt)</w:t>
            </w:r>
          </w:p>
        </w:tc>
      </w:tr>
      <w:tr>
        <w:tc>
          <w:tcPr>
            <w:tcW w:type="dxa" w:w="4320"/>
            <w:shd w:fill="2E74B5"/>
          </w:tcPr>
          <w:p>
            <w:pPr>
              <w:jc w:val="center"/>
            </w:pPr>
            <w:r>
              <w:rPr>
                <w:b/>
                <w:color w:val="FFFFFF"/>
                <w:sz w:val="28"/>
              </w:rPr>
              <w:t>8</w:t>
            </w:r>
          </w:p>
        </w:tc>
        <w:tc>
          <w:tcPr>
            <w:tcW w:type="dxa" w:w="4320"/>
          </w:tcPr>
          <w:p>
            <w:pPr>
              <w:ind w:left="120"/>
            </w:pPr>
            <w:r>
              <w:rPr>
                <w:sz w:val="22"/>
              </w:rPr>
              <w:t>Click the blue 'Generate Presentation' button</w:t>
            </w:r>
          </w:p>
        </w:tc>
      </w:tr>
      <w:tr>
        <w:tc>
          <w:tcPr>
            <w:tcW w:type="dxa" w:w="4320"/>
            <w:shd w:fill="2E74B5"/>
          </w:tcPr>
          <w:p>
            <w:pPr>
              <w:jc w:val="center"/>
            </w:pPr>
            <w:r>
              <w:rPr>
                <w:b/>
                <w:color w:val="FFFFFF"/>
                <w:sz w:val="28"/>
              </w:rPr>
              <w:t>9</w:t>
            </w:r>
          </w:p>
        </w:tc>
        <w:tc>
          <w:tcPr>
            <w:tcW w:type="dxa" w:w="4320"/>
            <w:shd w:fill="F8F9FA"/>
          </w:tcPr>
          <w:p>
            <w:pPr>
              <w:ind w:left="120"/>
            </w:pPr>
            <w:r>
              <w:rPr>
                <w:sz w:val="22"/>
              </w:rPr>
              <w:t>Wait for processing (progress bar shows status)</w:t>
            </w:r>
          </w:p>
        </w:tc>
      </w:tr>
      <w:tr>
        <w:tc>
          <w:tcPr>
            <w:tcW w:type="dxa" w:w="4320"/>
            <w:shd w:fill="2E74B5"/>
          </w:tcPr>
          <w:p>
            <w:pPr>
              <w:jc w:val="center"/>
            </w:pPr>
            <w:r>
              <w:rPr>
                <w:b/>
                <w:color w:val="FFFFFF"/>
                <w:sz w:val="28"/>
              </w:rPr>
              <w:t>10</w:t>
            </w:r>
          </w:p>
        </w:tc>
        <w:tc>
          <w:tcPr>
            <w:tcW w:type="dxa" w:w="4320"/>
          </w:tcPr>
          <w:p>
            <w:pPr>
              <w:ind w:left="120"/>
            </w:pPr>
            <w:r>
              <w:rPr>
                <w:sz w:val="22"/>
              </w:rPr>
              <w:t>Click 'Download Presentation' to save your .pptx file</w:t>
            </w:r>
          </w:p>
        </w:tc>
      </w:tr>
    </w:tbl>
    <w:p/>
    <w:p>
      <w:pPr>
        <w:pStyle w:val="Heading2"/>
      </w:pPr>
      <w:r>
        <w:rPr>
          <w:color w:val="2E74B5"/>
          <w:sz w:val="36"/>
        </w:rPr>
        <w:t>Understanding the Interface</w:t>
      </w:r>
    </w:p>
    <w:p>
      <w:r>
        <w:t>The StimuPop interface is divided into several sections:</w:t>
        <w:br/>
        <w:br/>
      </w:r>
    </w:p>
    <w:p>
      <w:r>
        <w:rPr>
          <w:b/>
        </w:rPr>
        <w:t xml:space="preserve">📍 Upload Files: </w:t>
      </w:r>
      <w:r>
        <w:t>Where you select your Excel file and optional PowerPoint template</w:t>
      </w:r>
    </w:p>
    <w:p>
      <w:r>
        <w:rPr>
          <w:b/>
        </w:rPr>
        <w:t xml:space="preserve">📍 Configuration: </w:t>
      </w:r>
      <w:r>
        <w:t>Basic settings like image column, text columns, and font size</w:t>
      </w:r>
    </w:p>
    <w:p>
      <w:r>
        <w:rPr>
          <w:b/>
        </w:rPr>
        <w:t xml:space="preserve">📍 Advanced Settings: </w:t>
      </w:r>
      <w:r>
        <w:t>Layout options and per-column formatting (click to expand)</w:t>
      </w:r>
    </w:p>
    <w:p>
      <w:r>
        <w:rPr>
          <w:b/>
        </w:rPr>
        <w:t xml:space="preserve">📍 Data Preview: </w:t>
      </w:r>
      <w:r>
        <w:t>Shows a preview of your Excel data before generation</w:t>
      </w:r>
    </w:p>
    <w:p>
      <w:r>
        <w:rPr>
          <w:b/>
        </w:rPr>
        <w:t xml:space="preserve">📍 Generate Button: </w:t>
      </w:r>
      <w:r>
        <w:t>Starts the presentation generation process</w:t>
      </w:r>
    </w:p>
    <w:p>
      <w:r>
        <w:br w:type="page"/>
      </w:r>
    </w:p>
    <w:p>
      <w:pPr>
        <w:pStyle w:val="Heading1"/>
      </w:pPr>
      <w:r>
        <w:rPr>
          <w:color w:val="2E74B5"/>
          <w:sz w:val="48"/>
        </w:rPr>
        <w:t>5. Configuration Options</w:t>
      </w:r>
    </w:p>
    <w:p>
      <w:pPr>
        <w:spacing w:before="120" w:after="120"/>
        <w:pBdr>
          <w:bottom w:val="single" w:sz="6" w:space="1" w:color="4472C4"/>
        </w:pBdr>
      </w:pPr>
    </w:p>
    <w:p>
      <w:pPr>
        <w:pStyle w:val="Heading2"/>
      </w:pPr>
      <w:r>
        <w:rPr>
          <w:color w:val="2E74B5"/>
          <w:sz w:val="36"/>
        </w:rPr>
        <w:t>Basic Settings</w:t>
      </w:r>
    </w:p>
    <w:tbl>
      <w:tblPr>
        <w:tblStyle w:val="TableGrid"/>
        <w:tblW w:type="auto" w:w="0"/>
        <w:tblLook w:firstColumn="1" w:firstRow="1" w:lastColumn="0" w:lastRow="0" w:noHBand="0" w:noVBand="1" w:val="04A0"/>
      </w:tblPr>
      <w:tblGrid>
        <w:gridCol w:w="2880"/>
        <w:gridCol w:w="2880"/>
        <w:gridCol w:w="2880"/>
      </w:tblGrid>
      <w:tr>
        <w:tc>
          <w:tcPr>
            <w:tcW w:type="dxa" w:w="2880"/>
            <w:shd w:fill="2E74B5"/>
          </w:tcPr>
          <w:p>
            <w:r>
              <w:rPr>
                <w:b/>
                <w:color w:val="FFFFFF"/>
              </w:rPr>
              <w:t>Setting</w:t>
            </w:r>
          </w:p>
        </w:tc>
        <w:tc>
          <w:tcPr>
            <w:tcW w:type="dxa" w:w="2880"/>
            <w:shd w:fill="2E74B5"/>
          </w:tcPr>
          <w:p>
            <w:r>
              <w:rPr>
                <w:b/>
                <w:color w:val="FFFFFF"/>
              </w:rPr>
              <w:t>Description</w:t>
            </w:r>
          </w:p>
        </w:tc>
        <w:tc>
          <w:tcPr>
            <w:tcW w:type="dxa" w:w="2880"/>
            <w:shd w:fill="2E74B5"/>
          </w:tcPr>
          <w:p>
            <w:r>
              <w:rPr>
                <w:b/>
                <w:color w:val="FFFFFF"/>
              </w:rPr>
              <w:t>Default</w:t>
            </w:r>
          </w:p>
        </w:tc>
      </w:tr>
      <w:tr>
        <w:tc>
          <w:tcPr>
            <w:tcW w:type="dxa" w:w="2880"/>
          </w:tcPr>
          <w:p>
            <w:r>
              <w:rPr>
                <w:b/>
              </w:rPr>
              <w:t>Image Column</w:t>
            </w:r>
          </w:p>
        </w:tc>
        <w:tc>
          <w:tcPr>
            <w:tcW w:type="dxa" w:w="2880"/>
          </w:tcPr>
          <w:p>
            <w:r>
              <w:t>Letter (A-Z) or name of the column containing images</w:t>
            </w:r>
          </w:p>
        </w:tc>
        <w:tc>
          <w:tcPr>
            <w:tcW w:type="dxa" w:w="2880"/>
          </w:tcPr>
          <w:p>
            <w:r>
              <w:t>B</w:t>
            </w:r>
          </w:p>
        </w:tc>
      </w:tr>
      <w:tr>
        <w:tc>
          <w:tcPr>
            <w:tcW w:type="dxa" w:w="2880"/>
          </w:tcPr>
          <w:p>
            <w:r>
              <w:rPr>
                <w:b/>
              </w:rPr>
              <w:t>Text Columns</w:t>
            </w:r>
          </w:p>
        </w:tc>
        <w:tc>
          <w:tcPr>
            <w:tcW w:type="dxa" w:w="2880"/>
          </w:tcPr>
          <w:p>
            <w:r>
              <w:t>Comma-separated list of columns for text content</w:t>
            </w:r>
          </w:p>
        </w:tc>
        <w:tc>
          <w:tcPr>
            <w:tcW w:type="dxa" w:w="2880"/>
          </w:tcPr>
          <w:p>
            <w:r>
              <w:t>C,D,E,F</w:t>
            </w:r>
          </w:p>
        </w:tc>
      </w:tr>
      <w:tr>
        <w:tc>
          <w:tcPr>
            <w:tcW w:type="dxa" w:w="2880"/>
          </w:tcPr>
          <w:p>
            <w:r>
              <w:rPr>
                <w:b/>
              </w:rPr>
              <w:t>Font Size</w:t>
            </w:r>
          </w:p>
        </w:tc>
        <w:tc>
          <w:tcPr>
            <w:tcW w:type="dxa" w:w="2880"/>
          </w:tcPr>
          <w:p>
            <w:r>
              <w:t>Default font size for all text (8-48pt)</w:t>
            </w:r>
          </w:p>
        </w:tc>
        <w:tc>
          <w:tcPr>
            <w:tcW w:type="dxa" w:w="2880"/>
          </w:tcPr>
          <w:p>
            <w:r>
              <w:t>14</w:t>
            </w:r>
          </w:p>
        </w:tc>
      </w:tr>
      <w:tr>
        <w:tc>
          <w:tcPr>
            <w:tcW w:type="dxa" w:w="2880"/>
          </w:tcPr>
          <w:p>
            <w:r>
              <w:rPr>
                <w:b/>
              </w:rPr>
              <w:t>Pictures Only</w:t>
            </w:r>
          </w:p>
        </w:tc>
        <w:tc>
          <w:tcPr>
            <w:tcW w:type="dxa" w:w="2880"/>
          </w:tcPr>
          <w:p>
            <w:r>
              <w:t>Skip all text columns and create image-only slides</w:t>
            </w:r>
          </w:p>
        </w:tc>
        <w:tc>
          <w:tcPr>
            <w:tcW w:type="dxa" w:w="2880"/>
          </w:tcPr>
          <w:p>
            <w:r>
              <w:t>Off</w:t>
            </w:r>
          </w:p>
        </w:tc>
      </w:tr>
    </w:tbl>
    <w:p/>
    <w:p>
      <w:pPr>
        <w:pStyle w:val="Heading3"/>
      </w:pPr>
      <w:r>
        <w:rPr>
          <w:color w:val="4472C4"/>
          <w:sz w:val="28"/>
        </w:rPr>
        <w:t>Pictures Only Mode</w:t>
      </w:r>
    </w:p>
    <w:p>
      <w:r>
        <w:t>Enable 'Pictures Only (no text)' checkbox to create image-only slideshows:</w:t>
      </w:r>
    </w:p>
    <w:p>
      <w:pPr>
        <w:pStyle w:val="ListBullet"/>
      </w:pPr>
      <w:r>
        <w:t>Photo albums and image galleries</w:t>
      </w:r>
    </w:p>
    <w:p>
      <w:pPr>
        <w:pStyle w:val="ListBullet"/>
      </w:pPr>
      <w:r>
        <w:t>Product image catalogs without descriptions</w:t>
      </w:r>
    </w:p>
    <w:p>
      <w:pPr>
        <w:pStyle w:val="ListBullet"/>
      </w:pPr>
      <w:r>
        <w:t>Visual presentations where text is unnecessary</w:t>
      </w:r>
    </w:p>
    <w:p>
      <w:pPr>
        <w:pStyle w:val="ListBullet"/>
      </w:pPr>
      <w:r>
        <w:t>Quick image slideshows from Excel collections</w:t>
      </w:r>
    </w:p>
    <w:p/>
    <w:tbl>
      <w:tblPr>
        <w:tblW w:type="auto" w:w="0"/>
        <w:jc w:val="center"/>
        <w:tblLook w:firstColumn="1" w:firstRow="1" w:lastColumn="0" w:lastRow="0" w:noHBand="0" w:noVBand="1" w:val="04A0"/>
      </w:tblPr>
      <w:tblGrid>
        <w:gridCol w:w="8640"/>
      </w:tblGrid>
      <w:tr>
        <w:tc>
          <w:tcPr>
            <w:tcW w:type="dxa" w:w="8640"/>
            <w:shd w:fill="D4EDDA"/>
            <w:tcBorders>
              <w:top w:val="single" w:sz="12" w:color="155724"/>
              <w:left w:val="single" w:sz="12" w:color="155724"/>
              <w:bottom w:val="single" w:sz="12" w:color="155724"/>
              <w:right w:val="single" w:sz="12" w:color="155724"/>
            </w:tcBorders>
          </w:tcPr>
          <w:p>
            <w:r>
              <w:rPr>
                <w:b/>
                <w:color w:val="2E74B5"/>
                <w:sz w:val="24"/>
              </w:rPr>
              <w:t>💡 Tip</w:t>
            </w:r>
          </w:p>
          <w:p>
            <w:r>
              <w:rPr>
                <w:sz w:val="22"/>
              </w:rPr>
              <w:t>When Pictures Only mode is enabled, the Text Columns setting is ignored. Only the Image Column is used to create slides.</w:t>
            </w:r>
          </w:p>
        </w:tc>
      </w:tr>
    </w:tbl>
    <w:p/>
    <w:p>
      <w:pPr>
        <w:pStyle w:val="Heading2"/>
      </w:pPr>
      <w:r>
        <w:rPr>
          <w:color w:val="2E74B5"/>
          <w:sz w:val="36"/>
        </w:rPr>
        <w:t>Advanced Settings</w:t>
      </w:r>
    </w:p>
    <w:p>
      <w:r>
        <w:t>Click 'Advanced Settings' to access template mode, layout, image sizing, text spacing, and alignment options:</w:t>
      </w:r>
    </w:p>
    <w:p>
      <w:pPr>
        <w:pStyle w:val="Heading3"/>
      </w:pPr>
      <w:r>
        <w:rPr>
          <w:color w:val="4472C4"/>
          <w:sz w:val="28"/>
        </w:rPr>
        <w:t>Template Mode</w:t>
      </w:r>
    </w:p>
    <w:p>
      <w:r>
        <w:t>StimuPop offers two generation modes for creating slides:</w:t>
      </w:r>
    </w:p>
    <w:p>
      <w:r>
        <w:rPr>
          <w:b/>
        </w:rPr>
        <w:t xml:space="preserve">Blank Mode (default): </w:t>
      </w:r>
      <w:r>
        <w:t>Creates slides from scratch with configurable layout. You control image position, text position, fonts, and colors. Best for new presentations or when you need full control over styling.</w:t>
      </w:r>
    </w:p>
    <w:p>
      <w:r>
        <w:rPr>
          <w:b/>
        </w:rPr>
        <w:t xml:space="preserve">Template Mode: </w:t>
      </w:r>
      <w:r>
        <w:t>Uses an existing PowerPoint template slide as the base. StimuPop clones the template for each row and populates placeholders with your data. Best when you have an existing design you want to preserve exactly.</w:t>
      </w:r>
    </w:p>
    <w:p/>
    <w:p>
      <w:pPr>
        <w:pStyle w:val="Heading3"/>
      </w:pPr>
      <w:r>
        <w:rPr>
          <w:color w:val="4472C4"/>
          <w:sz w:val="28"/>
        </w:rPr>
        <w:t>Template Mode Enhancement (v7.0)</w:t>
      </w:r>
    </w:p>
    <w:p>
      <w:r>
        <w:t>Version 7.0 introduces dynamic column mapping for Template Mode:</w:t>
      </w:r>
    </w:p>
    <w:p>
      <w:pPr>
        <w:pStyle w:val="ListBullet"/>
      </w:pPr>
      <w:r>
        <w:t>Template Mode now automatically maps your Excel columns to template paragraphs</w:t>
      </w:r>
    </w:p>
    <w:p>
      <w:pPr>
        <w:pStyle w:val="ListBullet"/>
      </w:pPr>
      <w:r>
        <w:t>Works with any column letters (A, B, C or custom names)</w:t>
      </w:r>
    </w:p>
    <w:p>
      <w:pPr>
        <w:pStyle w:val="ListBullet"/>
      </w:pPr>
      <w:r>
        <w:t>Empty paragraphs in your template are preserved as spacers</w:t>
      </w:r>
    </w:p>
    <w:p>
      <w:pPr>
        <w:pStyle w:val="ListBullet"/>
      </w:pPr>
      <w:r>
        <w:t>No longer limited to specific column configurations</w:t>
      </w:r>
    </w:p>
    <w:p/>
    <w:tbl>
      <w:tblPr>
        <w:tblW w:type="auto" w:w="0"/>
        <w:jc w:val="center"/>
        <w:tblLook w:firstColumn="1" w:firstRow="1" w:lastColumn="0" w:lastRow="0" w:noHBand="0" w:noVBand="1" w:val="04A0"/>
      </w:tblPr>
      <w:tblGrid>
        <w:gridCol w:w="8640"/>
      </w:tblGrid>
      <w:tr>
        <w:tc>
          <w:tcPr>
            <w:tcW w:type="dxa" w:w="8640"/>
            <w:shd w:fill="D4EDDA"/>
            <w:tcBorders>
              <w:top w:val="single" w:sz="12" w:color="155724"/>
              <w:left w:val="single" w:sz="12" w:color="155724"/>
              <w:bottom w:val="single" w:sz="12" w:color="155724"/>
              <w:right w:val="single" w:sz="12" w:color="155724"/>
            </w:tcBorders>
          </w:tcPr>
          <w:p>
            <w:r>
              <w:rPr>
                <w:b/>
                <w:color w:val="2E74B5"/>
                <w:sz w:val="24"/>
              </w:rPr>
              <w:t>💡 Tip</w:t>
            </w:r>
          </w:p>
          <w:p>
            <w:r>
              <w:rPr>
                <w:sz w:val="22"/>
              </w:rPr>
              <w:t>v7.0 Enhancement: Dynamic column mapping - your columns are automatically matched to non-empty paragraphs in your template, regardless of which column letters you use. This means you can use columns B and C, or D and E, or any combination that fits your data structure.</w:t>
            </w:r>
          </w:p>
        </w:tc>
      </w:tr>
    </w:tbl>
    <w:p/>
    <w:p/>
    <w:tbl>
      <w:tblPr>
        <w:tblW w:type="auto" w:w="0"/>
        <w:jc w:val="center"/>
        <w:tblLook w:firstColumn="1" w:firstRow="1" w:lastColumn="0" w:lastRow="0" w:noHBand="0" w:noVBand="1" w:val="04A0"/>
      </w:tblPr>
      <w:tblGrid>
        <w:gridCol w:w="8640"/>
      </w:tblGrid>
      <w:tr>
        <w:tc>
          <w:tcPr>
            <w:tcW w:type="dxa" w:w="8640"/>
            <w:shd w:fill="E7F3FF"/>
            <w:tcBorders>
              <w:top w:val="single" w:sz="12" w:color="2E74B5"/>
              <w:left w:val="single" w:sz="12" w:color="2E74B5"/>
              <w:bottom w:val="single" w:sz="12" w:color="2E74B5"/>
              <w:right w:val="single" w:sz="12" w:color="2E74B5"/>
            </w:tcBorders>
          </w:tcPr>
          <w:p>
            <w:r>
              <w:rPr>
                <w:b/>
                <w:color w:val="2E74B5"/>
                <w:sz w:val="24"/>
              </w:rPr>
              <w:t>Template Mode Settings</w:t>
            </w:r>
          </w:p>
          <w:p>
            <w:r>
              <w:rPr>
                <w:sz w:val="22"/>
              </w:rPr>
              <w:t>When using Template Mode:</w:t>
              <w:br/>
              <w:t>- Upload a .pptx template with your desired slide design</w:t>
              <w:br/>
              <w:t>- Specify the Image Placeholder Name (shape containing the image)</w:t>
              <w:br/>
              <w:t>- Specify the Text Placeholder Name (shape containing text)</w:t>
              <w:br/>
              <w:t>- StimuPop preserves all template formatting (fonts, sizes, colors)</w:t>
              <w:br/>
              <w:t>- Your columns are dynamically mapped to non-empty template paragraphs</w:t>
            </w:r>
          </w:p>
        </w:tc>
      </w:tr>
    </w:tbl>
    <w:p/>
    <w:p>
      <w:pPr>
        <w:pStyle w:val="Heading3"/>
      </w:pPr>
      <w:r>
        <w:rPr>
          <w:color w:val="4472C4"/>
          <w:sz w:val="28"/>
        </w:rPr>
        <w:t>Image Sizing</w:t>
      </w:r>
    </w:p>
    <w:p>
      <w:r>
        <w:t>Control how images are sized uniformly across all slides. These settings work in both Blank and Template modes:</w:t>
      </w:r>
    </w:p>
    <w:tbl>
      <w:tblPr>
        <w:tblStyle w:val="TableGrid"/>
        <w:tblW w:type="auto" w:w="0"/>
        <w:tblLook w:firstColumn="1" w:firstRow="1" w:lastColumn="0" w:lastRow="0" w:noHBand="0" w:noVBand="1" w:val="04A0"/>
      </w:tblPr>
      <w:tblGrid>
        <w:gridCol w:w="4320"/>
        <w:gridCol w:w="4320"/>
      </w:tblGrid>
      <w:tr>
        <w:tc>
          <w:tcPr>
            <w:tcW w:type="dxa" w:w="4320"/>
            <w:shd w:fill="2E74B5"/>
          </w:tcPr>
          <w:p>
            <w:r>
              <w:rPr>
                <w:b/>
                <w:color w:val="FFFFFF"/>
              </w:rPr>
              <w:t>Size Mode</w:t>
            </w:r>
          </w:p>
        </w:tc>
        <w:tc>
          <w:tcPr>
            <w:tcW w:type="dxa" w:w="4320"/>
            <w:shd w:fill="2E74B5"/>
          </w:tcPr>
          <w:p>
            <w:r>
              <w:rPr>
                <w:b/>
                <w:color w:val="FFFFFF"/>
              </w:rPr>
              <w:t>Description</w:t>
            </w:r>
          </w:p>
        </w:tc>
      </w:tr>
      <w:tr>
        <w:tc>
          <w:tcPr>
            <w:tcW w:type="dxa" w:w="4320"/>
          </w:tcPr>
          <w:p>
            <w:r>
              <w:rPr>
                <w:b/>
              </w:rPr>
              <w:t>Fit to Box (Recommended)</w:t>
            </w:r>
          </w:p>
        </w:tc>
        <w:tc>
          <w:tcPr>
            <w:tcW w:type="dxa" w:w="4320"/>
          </w:tcPr>
          <w:p>
            <w:r>
              <w:t>Images scale to fit within Max Width and Max Height while maintaining aspect ratio. All images appear uniform.</w:t>
            </w:r>
          </w:p>
        </w:tc>
      </w:tr>
      <w:tr>
        <w:tc>
          <w:tcPr>
            <w:tcW w:type="dxa" w:w="4320"/>
          </w:tcPr>
          <w:p>
            <w:r>
              <w:rPr>
                <w:b/>
              </w:rPr>
              <w:t>Fit Width Only</w:t>
            </w:r>
          </w:p>
        </w:tc>
        <w:tc>
          <w:tcPr>
            <w:tcW w:type="dxa" w:w="4320"/>
          </w:tcPr>
          <w:p>
            <w:r>
              <w:t>Images have fixed width, height adjusts automatically based on aspect ratio.</w:t>
            </w:r>
          </w:p>
        </w:tc>
      </w:tr>
      <w:tr>
        <w:tc>
          <w:tcPr>
            <w:tcW w:type="dxa" w:w="4320"/>
          </w:tcPr>
          <w:p>
            <w:r>
              <w:rPr>
                <w:b/>
              </w:rPr>
              <w:t>Fit Height Only</w:t>
            </w:r>
          </w:p>
        </w:tc>
        <w:tc>
          <w:tcPr>
            <w:tcW w:type="dxa" w:w="4320"/>
          </w:tcPr>
          <w:p>
            <w:r>
              <w:t>Images have fixed height, width adjusts automatically based on aspect ratio.</w:t>
            </w:r>
          </w:p>
        </w:tc>
      </w:tr>
      <w:tr>
        <w:tc>
          <w:tcPr>
            <w:tcW w:type="dxa" w:w="4320"/>
          </w:tcPr>
          <w:p>
            <w:r>
              <w:rPr>
                <w:b/>
              </w:rPr>
              <w:t>Stretch to Exact Size</w:t>
            </w:r>
          </w:p>
        </w:tc>
        <w:tc>
          <w:tcPr>
            <w:tcW w:type="dxa" w:w="4320"/>
          </w:tcPr>
          <w:p>
            <w:r>
              <w:t>Images are forced to exact dimensions. May distort images.</w:t>
            </w:r>
          </w:p>
        </w:tc>
      </w:tr>
    </w:tbl>
    <w:p/>
    <w:p>
      <w:r>
        <w:t>Image dimension sliders (updated in v6.2):</w:t>
      </w:r>
    </w:p>
    <w:p>
      <w:r>
        <w:rPr>
          <w:b/>
        </w:rPr>
        <w:t xml:space="preserve">- Max Width: </w:t>
      </w:r>
      <w:r>
        <w:t>0.0 - 9.0 inches (0 allows thumbnail-sized images)</w:t>
      </w:r>
    </w:p>
    <w:p>
      <w:r>
        <w:rPr>
          <w:b/>
        </w:rPr>
        <w:t xml:space="preserve">- Max Height: </w:t>
      </w:r>
      <w:r>
        <w:t>0.0 - 7.0 inches (0 allows thumbnail-sized images)</w:t>
      </w:r>
    </w:p>
    <w:p/>
    <w:tbl>
      <w:tblPr>
        <w:tblW w:type="auto" w:w="0"/>
        <w:jc w:val="center"/>
        <w:tblLook w:firstColumn="1" w:firstRow="1" w:lastColumn="0" w:lastRow="0" w:noHBand="0" w:noVBand="1" w:val="04A0"/>
      </w:tblPr>
      <w:tblGrid>
        <w:gridCol w:w="8640"/>
      </w:tblGrid>
      <w:tr>
        <w:tc>
          <w:tcPr>
            <w:tcW w:type="dxa" w:w="8640"/>
            <w:shd w:fill="D4EDDA"/>
            <w:tcBorders>
              <w:top w:val="single" w:sz="12" w:color="155724"/>
              <w:left w:val="single" w:sz="12" w:color="155724"/>
              <w:bottom w:val="single" w:sz="12" w:color="155724"/>
              <w:right w:val="single" w:sz="12" w:color="155724"/>
            </w:tcBorders>
          </w:tcPr>
          <w:p>
            <w:r>
              <w:rPr>
                <w:b/>
                <w:color w:val="2E74B5"/>
                <w:sz w:val="24"/>
              </w:rPr>
              <w:t>💡 Tip</w:t>
            </w:r>
          </w:p>
          <w:p>
            <w:r>
              <w:rPr>
                <w:sz w:val="22"/>
              </w:rPr>
              <w:t>Use 'Fit to Box' mode for product catalogs and photo albums where you want all images to appear the same size regardless of their original dimensions.</w:t>
            </w:r>
          </w:p>
        </w:tc>
      </w:tr>
    </w:tbl>
    <w:p/>
    <w:p>
      <w:pPr>
        <w:pStyle w:val="Heading3"/>
      </w:pPr>
      <w:r>
        <w:rPr>
          <w:color w:val="4472C4"/>
          <w:sz w:val="28"/>
        </w:rPr>
        <w:t>Layout Position (Blank Mode Only)</w:t>
      </w:r>
    </w:p>
    <w:p>
      <w:r>
        <w:t>These settings control slide layout and are only available when using Blank slide mode (not Template mode):</w:t>
      </w:r>
    </w:p>
    <w:p>
      <w:r>
        <w:rPr>
          <w:b/>
        </w:rPr>
        <w:t xml:space="preserve">- Image Top Position: </w:t>
      </w:r>
      <w:r>
        <w:t>Distance from top of slide to image (Default: 0.5 inches)</w:t>
      </w:r>
    </w:p>
    <w:p>
      <w:r>
        <w:rPr>
          <w:b/>
        </w:rPr>
        <w:t xml:space="preserve">- Text Top Position: </w:t>
      </w:r>
      <w:r>
        <w:t>Distance from top of slide to text area (0.0-9.0 inches) (Default: 5.0 inches)</w:t>
      </w:r>
    </w:p>
    <w:p>
      <w:r>
        <w:rPr>
          <w:b/>
        </w:rPr>
        <w:t xml:space="preserve">- Slide Orientation: </w:t>
      </w:r>
      <w:r>
        <w:t>Portrait (tall) or Landscape (wide) (Default: Portrait)</w:t>
      </w:r>
    </w:p>
    <w:p/>
    <w:p>
      <w:pPr>
        <w:pStyle w:val="Heading3"/>
      </w:pPr>
      <w:r>
        <w:rPr>
          <w:color w:val="4472C4"/>
          <w:sz w:val="28"/>
        </w:rPr>
        <w:t>Image Alignment (Blank Mode Only)</w:t>
      </w:r>
    </w:p>
    <w:p>
      <w:r>
        <w:t>Control how images are positioned within their bounding box. These settings only apply to Blank mode:</w:t>
      </w:r>
    </w:p>
    <w:tbl>
      <w:tblPr>
        <w:tblStyle w:val="TableGrid"/>
        <w:tblW w:type="auto" w:w="0"/>
        <w:tblLook w:firstColumn="1" w:firstRow="1" w:lastColumn="0" w:lastRow="0" w:noHBand="0" w:noVBand="1" w:val="04A0"/>
      </w:tblPr>
      <w:tblGrid>
        <w:gridCol w:w="4320"/>
        <w:gridCol w:w="4320"/>
      </w:tblGrid>
      <w:tr>
        <w:tc>
          <w:tcPr>
            <w:tcW w:type="dxa" w:w="4320"/>
            <w:shd w:fill="2E74B5"/>
          </w:tcPr>
          <w:p>
            <w:r>
              <w:rPr>
                <w:b/>
                <w:color w:val="FFFFFF"/>
              </w:rPr>
              <w:t>Alignment Type</w:t>
            </w:r>
          </w:p>
        </w:tc>
        <w:tc>
          <w:tcPr>
            <w:tcW w:type="dxa" w:w="4320"/>
            <w:shd w:fill="2E74B5"/>
          </w:tcPr>
          <w:p>
            <w:r>
              <w:rPr>
                <w:b/>
                <w:color w:val="FFFFFF"/>
              </w:rPr>
              <w:t>Options</w:t>
            </w:r>
          </w:p>
        </w:tc>
      </w:tr>
      <w:tr>
        <w:tc>
          <w:tcPr>
            <w:tcW w:type="dxa" w:w="4320"/>
          </w:tcPr>
          <w:p>
            <w:r>
              <w:rPr>
                <w:b/>
              </w:rPr>
              <w:t>Vertical Alignment</w:t>
            </w:r>
          </w:p>
        </w:tc>
        <w:tc>
          <w:tcPr>
            <w:tcW w:type="dxa" w:w="4320"/>
          </w:tcPr>
          <w:p>
            <w:r>
              <w:t>Top, Center (default), Bottom</w:t>
            </w:r>
          </w:p>
        </w:tc>
      </w:tr>
      <w:tr>
        <w:tc>
          <w:tcPr>
            <w:tcW w:type="dxa" w:w="4320"/>
          </w:tcPr>
          <w:p>
            <w:r>
              <w:rPr>
                <w:b/>
              </w:rPr>
              <w:t>Horizontal Alignment</w:t>
            </w:r>
          </w:p>
        </w:tc>
        <w:tc>
          <w:tcPr>
            <w:tcW w:type="dxa" w:w="4320"/>
          </w:tcPr>
          <w:p>
            <w:r>
              <w:t>Left, Center (default), Right</w:t>
            </w:r>
          </w:p>
        </w:tc>
      </w:tr>
    </w:tbl>
    <w:p/>
    <w:tbl>
      <w:tblPr>
        <w:tblW w:type="auto" w:w="0"/>
        <w:jc w:val="center"/>
        <w:tblLook w:firstColumn="1" w:firstRow="1" w:lastColumn="0" w:lastRow="0" w:noHBand="0" w:noVBand="1" w:val="04A0"/>
      </w:tblPr>
      <w:tblGrid>
        <w:gridCol w:w="8640"/>
      </w:tblGrid>
      <w:tr>
        <w:tc>
          <w:tcPr>
            <w:tcW w:type="dxa" w:w="8640"/>
            <w:shd w:fill="D4EDDA"/>
            <w:tcBorders>
              <w:top w:val="single" w:sz="12" w:color="155724"/>
              <w:left w:val="single" w:sz="12" w:color="155724"/>
              <w:bottom w:val="single" w:sz="12" w:color="155724"/>
              <w:right w:val="single" w:sz="12" w:color="155724"/>
            </w:tcBorders>
          </w:tcPr>
          <w:p>
            <w:r>
              <w:rPr>
                <w:b/>
                <w:color w:val="2E74B5"/>
                <w:sz w:val="24"/>
              </w:rPr>
              <w:t>💡 Tip</w:t>
            </w:r>
          </w:p>
          <w:p>
            <w:r>
              <w:rPr>
                <w:sz w:val="22"/>
              </w:rPr>
              <w:t>Use 'Bottom' vertical alignment for variety cards where you want images anchored to the bottom of the image area, regardless of image height.</w:t>
            </w:r>
          </w:p>
        </w:tc>
      </w:tr>
    </w:tbl>
    <w:p/>
    <w:p>
      <w:pPr>
        <w:pStyle w:val="Heading3"/>
      </w:pPr>
      <w:r>
        <w:rPr>
          <w:color w:val="4472C4"/>
          <w:sz w:val="28"/>
        </w:rPr>
        <w:t>Text Spacing</w:t>
      </w:r>
    </w:p>
    <w:p>
      <w:r>
        <w:t>Control spacing and overflow behavior for text content:</w:t>
      </w:r>
    </w:p>
    <w:p>
      <w:r>
        <w:rPr>
          <w:b/>
        </w:rPr>
        <w:t xml:space="preserve">- Paragraph Spacing: </w:t>
      </w:r>
      <w:r>
        <w:t>Space after each paragraph (0-24pt). Default 0pt means no extra spacing between lines.</w:t>
      </w:r>
    </w:p>
    <w:p>
      <w:r>
        <w:rPr>
          <w:b/>
        </w:rPr>
        <w:t xml:space="preserve">- Text Overflow: </w:t>
      </w:r>
      <w:r>
        <w:t>How text boxes handle content that exceeds the box size:</w:t>
      </w:r>
    </w:p>
    <w:p/>
    <w:p>
      <w:r>
        <w:rPr>
          <w:b/>
        </w:rPr>
        <w:t xml:space="preserve">    - Resize shape to fit text (default): </w:t>
      </w:r>
      <w:r>
        <w:t>The text box expands to fit all content. Text remains at original size.</w:t>
      </w:r>
    </w:p>
    <w:p>
      <w:r>
        <w:rPr>
          <w:b/>
        </w:rPr>
        <w:t xml:space="preserve">    - Shrink text on overflow: </w:t>
      </w:r>
      <w:r>
        <w:t>Text automatically shrinks to fit within the text box boundaries.</w:t>
      </w:r>
    </w:p>
    <w:p/>
    <w:tbl>
      <w:tblPr>
        <w:tblW w:type="auto" w:w="0"/>
        <w:jc w:val="center"/>
        <w:tblLook w:firstColumn="1" w:firstRow="1" w:lastColumn="0" w:lastRow="0" w:noHBand="0" w:noVBand="1" w:val="04A0"/>
      </w:tblPr>
      <w:tblGrid>
        <w:gridCol w:w="8640"/>
      </w:tblGrid>
      <w:tr>
        <w:tc>
          <w:tcPr>
            <w:tcW w:type="dxa" w:w="8640"/>
            <w:shd w:fill="E7F3FF"/>
            <w:tcBorders>
              <w:top w:val="single" w:sz="12" w:color="2E74B5"/>
              <w:left w:val="single" w:sz="12" w:color="2E74B5"/>
              <w:bottom w:val="single" w:sz="12" w:color="2E74B5"/>
              <w:right w:val="single" w:sz="12" w:color="2E74B5"/>
            </w:tcBorders>
          </w:tcPr>
          <w:p>
            <w:r>
              <w:rPr>
                <w:b/>
                <w:color w:val="2E74B5"/>
                <w:sz w:val="24"/>
              </w:rPr>
              <w:t>Text Overflow</w:t>
            </w:r>
          </w:p>
          <w:p>
            <w:r>
              <w:rPr>
                <w:sz w:val="22"/>
              </w:rPr>
              <w:t>The Text Overflow dropdown gives you control over how StimuPop handles long text that exceeds the text box. 'Resize shape to fit text' keeps text readable but may extend beyond the slide. 'Shrink text on overflow' keeps text within bounds but may make it smaller.</w:t>
            </w:r>
          </w:p>
        </w:tc>
      </w:tr>
    </w:tbl>
    <w:p/>
    <w:p>
      <w:pPr>
        <w:pStyle w:val="Heading3"/>
      </w:pPr>
      <w:r>
        <w:rPr>
          <w:color w:val="4472C4"/>
          <w:sz w:val="28"/>
        </w:rPr>
        <w:t>Advanced Positioning</w:t>
      </w:r>
    </w:p>
    <w:p>
      <w:r>
        <w:t>For precise control over text column placement, enable 'Advanced Positioning' by checking the checkbox in Advanced Settings. This reveals per-column position controls:</w:t>
      </w:r>
    </w:p>
    <w:p>
      <w:r>
        <w:rPr>
          <w:b/>
        </w:rPr>
        <w:t xml:space="preserve">• Auto (default): </w:t>
      </w:r>
      <w:r>
        <w:t>Text flows sequentially after the previous column. Position depends on content length of earlier columns.</w:t>
      </w:r>
    </w:p>
    <w:p>
      <w:r>
        <w:rPr>
          <w:b/>
        </w:rPr>
        <w:t xml:space="preserve">• Fixed: </w:t>
      </w:r>
      <w:r>
        <w:t>Text is placed at an exact position on the slide, regardless of other content. Creates a separate text box.</w:t>
      </w:r>
    </w:p>
    <w:p/>
    <w:p>
      <w:r>
        <w:t>Default fixed positions (useful for variety cards):</w:t>
      </w:r>
    </w:p>
    <w:p>
      <w:r>
        <w:rPr>
          <w:b/>
        </w:rPr>
        <w:t xml:space="preserve">• Column E: </w:t>
      </w:r>
      <w:r>
        <w:t>5.0 inches from top</w:t>
      </w:r>
    </w:p>
    <w:p>
      <w:r>
        <w:rPr>
          <w:b/>
        </w:rPr>
        <w:t xml:space="preserve">• Column F: </w:t>
      </w:r>
      <w:r>
        <w:t>6.5 inches from top</w:t>
      </w:r>
    </w:p>
    <w:p/>
    <w:tbl>
      <w:tblPr>
        <w:tblW w:type="auto" w:w="0"/>
        <w:jc w:val="center"/>
        <w:tblLook w:firstColumn="1" w:firstRow="1" w:lastColumn="0" w:lastRow="0" w:noHBand="0" w:noVBand="1" w:val="04A0"/>
      </w:tblPr>
      <w:tblGrid>
        <w:gridCol w:w="8640"/>
      </w:tblGrid>
      <w:tr>
        <w:tc>
          <w:tcPr>
            <w:tcW w:type="dxa" w:w="8640"/>
            <w:shd w:fill="D4EDDA"/>
            <w:tcBorders>
              <w:top w:val="single" w:sz="12" w:color="155724"/>
              <w:left w:val="single" w:sz="12" w:color="155724"/>
              <w:bottom w:val="single" w:sz="12" w:color="155724"/>
              <w:right w:val="single" w:sz="12" w:color="155724"/>
            </w:tcBorders>
          </w:tcPr>
          <w:p>
            <w:r>
              <w:rPr>
                <w:b/>
                <w:color w:val="2E74B5"/>
                <w:sz w:val="24"/>
              </w:rPr>
              <w:t>💡 Tip</w:t>
            </w:r>
          </w:p>
          <w:p>
            <w:r>
              <w:rPr>
                <w:sz w:val="22"/>
              </w:rPr>
              <w:t>Use Fixed positioning for columns E and F when you want them to appear in the same location on every slide, even if the Brand (C) and Product Name (D) vary in length.</w:t>
            </w:r>
          </w:p>
        </w:tc>
      </w:tr>
    </w:tbl>
    <w:p/>
    <w:p>
      <w:pPr>
        <w:pStyle w:val="Heading3"/>
      </w:pPr>
      <w:r>
        <w:rPr>
          <w:color w:val="4472C4"/>
          <w:sz w:val="28"/>
        </w:rPr>
        <w:t>Per-Column Formatting (Blank Mode Only)</w:t>
      </w:r>
    </w:p>
    <w:p>
      <w:r>
        <w:t>When using Blank mode, you can customize each text column individually in Advanced Settings:</w:t>
      </w:r>
    </w:p>
    <w:p>
      <w:pPr>
        <w:pStyle w:val="ListBullet"/>
      </w:pPr>
      <w:r>
        <w:t>Font size (8-48pt, expanded range in v6.2)</w:t>
      </w:r>
    </w:p>
    <w:p>
      <w:pPr>
        <w:pStyle w:val="ListBullet"/>
      </w:pPr>
      <w:r>
        <w:t>Font family (Calibri, Arial, Times New Roman, etc.)</w:t>
      </w:r>
    </w:p>
    <w:p>
      <w:pPr>
        <w:pStyle w:val="ListBullet"/>
      </w:pPr>
      <w:r>
        <w:t>Text color (color picker)</w:t>
      </w:r>
    </w:p>
    <w:p>
      <w:pPr>
        <w:pStyle w:val="ListBullet"/>
      </w:pPr>
      <w:r>
        <w:t>Bold and Italic styles</w:t>
      </w:r>
    </w:p>
    <w:p/>
    <w:tbl>
      <w:tblPr>
        <w:tblW w:type="auto" w:w="0"/>
        <w:jc w:val="center"/>
        <w:tblLook w:firstColumn="1" w:firstRow="1" w:lastColumn="0" w:lastRow="0" w:noHBand="0" w:noVBand="1" w:val="04A0"/>
      </w:tblPr>
      <w:tblGrid>
        <w:gridCol w:w="8640"/>
      </w:tblGrid>
      <w:tr>
        <w:tc>
          <w:tcPr>
            <w:tcW w:type="dxa" w:w="8640"/>
            <w:shd w:fill="D4EDDA"/>
            <w:tcBorders>
              <w:top w:val="single" w:sz="12" w:color="155724"/>
              <w:left w:val="single" w:sz="12" w:color="155724"/>
              <w:bottom w:val="single" w:sz="12" w:color="155724"/>
              <w:right w:val="single" w:sz="12" w:color="155724"/>
            </w:tcBorders>
          </w:tcPr>
          <w:p>
            <w:r>
              <w:rPr>
                <w:b/>
                <w:color w:val="2E74B5"/>
                <w:sz w:val="24"/>
              </w:rPr>
              <w:t>💡 Tip</w:t>
            </w:r>
          </w:p>
          <w:p>
            <w:r>
              <w:rPr>
                <w:sz w:val="22"/>
              </w:rPr>
              <w:t>Use larger, bold fonts for titles (Column C) and smaller regular fonts for descriptions (Column D) to create visual hierarchy.</w:t>
            </w:r>
          </w:p>
        </w:tc>
      </w:tr>
    </w:tbl>
    <w:p/>
    <w:p>
      <w:r>
        <w:br w:type="page"/>
      </w:r>
    </w:p>
    <w:p>
      <w:pPr>
        <w:pStyle w:val="Heading1"/>
      </w:pPr>
      <w:r>
        <w:rPr>
          <w:color w:val="2E74B5"/>
          <w:sz w:val="48"/>
        </w:rPr>
        <w:t>6. Troubleshooting</w:t>
      </w:r>
    </w:p>
    <w:p>
      <w:pPr>
        <w:spacing w:before="120" w:after="120"/>
        <w:pBdr>
          <w:bottom w:val="single" w:sz="6" w:space="1" w:color="4472C4"/>
        </w:pBdr>
      </w:pPr>
    </w:p>
    <w:p>
      <w:r>
        <w:rPr>
          <w:b/>
        </w:rPr>
        <w:t>❓ Application won't start</w:t>
      </w:r>
      <w:r>
        <w:br/>
        <w:t>• Ensure you extracted all files from the ZIP</w:t>
        <w:br/>
        <w:t>• Run as Administrator (right-click → Run as administrator)</w:t>
        <w:br/>
        <w:t>• Check that antivirus isn't blocking the application</w:t>
      </w:r>
    </w:p>
    <w:p/>
    <w:p>
      <w:r>
        <w:rPr>
          <w:b/>
        </w:rPr>
        <w:t>❓ Browser doesn't open automatically</w:t>
      </w:r>
      <w:r>
        <w:br/>
        <w:t>• Wait for 'Server ready!' message in the terminal window</w:t>
        <w:br/>
        <w:t>• Hold Ctrl and click the localhost link, or copy/paste the URL</w:t>
        <w:br/>
        <w:t>• Manually open your browser and go to: http://localhost:8501</w:t>
        <w:br/>
        <w:t>• Try a different browser (Chrome recommended)</w:t>
      </w:r>
    </w:p>
    <w:p/>
    <w:p>
      <w:r>
        <w:rPr>
          <w:b/>
        </w:rPr>
        <w:t>❓ 'Column not found' error</w:t>
      </w:r>
      <w:r>
        <w:br/>
        <w:t>• Check that your column letter/name matches exactly</w:t>
        <w:br/>
        <w:t>• Column letters are case-insensitive (B = b)</w:t>
        <w:br/>
        <w:t>• Column names ARE case-sensitive</w:t>
      </w:r>
    </w:p>
    <w:p/>
    <w:p>
      <w:r>
        <w:rPr>
          <w:b/>
        </w:rPr>
        <w:t>❓ Images not appearing on slides</w:t>
      </w:r>
      <w:r>
        <w:br/>
        <w:t>• Ensure images are embedded in cells, not floating</w:t>
        <w:br/>
        <w:t>• Check file paths are correct and accessible</w:t>
        <w:br/>
        <w:t>• Verify image files are JPG, PNG, or GIF format</w:t>
      </w:r>
    </w:p>
    <w:p/>
    <w:p>
      <w:r>
        <w:rPr>
          <w:b/>
        </w:rPr>
        <w:t>❓ Presentation generation is slow</w:t>
      </w:r>
      <w:r>
        <w:br/>
        <w:t>• Large images take longer to process</w:t>
        <w:br/>
        <w:t>• Consider resizing images in Excel before upload</w:t>
        <w:br/>
        <w:t>• Reduce the number of slides if testing</w:t>
      </w:r>
    </w:p>
    <w:p/>
    <w:p>
      <w:r>
        <w:rPr>
          <w:b/>
        </w:rPr>
        <w:t>❓ Text formatting not applied</w:t>
      </w:r>
      <w:r>
        <w:br/>
        <w:t>• Ensure you configured formatting in Advanced Settings</w:t>
        <w:br/>
        <w:t>• Check that column letters in formatting match your data</w:t>
      </w:r>
    </w:p>
    <w:p/>
    <w:p>
      <w:r>
        <w:rPr>
          <w:b/>
        </w:rPr>
        <w:t>❓ Images are different sizes on slides</w:t>
      </w:r>
      <w:r>
        <w:br/>
        <w:t>• Open Advanced Settings and set Size Mode to 'Fit to Box'</w:t>
        <w:br/>
        <w:t>• Adjust Max Width and Max Height to your desired dimensions</w:t>
        <w:br/>
        <w:t>• All images will now scale uniformly</w:t>
      </w:r>
    </w:p>
    <w:p/>
    <w:p>
      <w:r>
        <w:br w:type="page"/>
      </w:r>
    </w:p>
    <w:p>
      <w:pPr>
        <w:pStyle w:val="Heading1"/>
      </w:pPr>
      <w:r>
        <w:rPr>
          <w:color w:val="2E74B5"/>
          <w:sz w:val="48"/>
        </w:rPr>
        <w:t>7. Quick Reference</w:t>
      </w:r>
    </w:p>
    <w:p>
      <w:pPr>
        <w:spacing w:before="120" w:after="120"/>
        <w:pBdr>
          <w:bottom w:val="single" w:sz="6" w:space="1" w:color="4472C4"/>
        </w:pBdr>
      </w:pPr>
    </w:p>
    <w:p>
      <w:pPr>
        <w:pStyle w:val="Heading2"/>
      </w:pPr>
      <w:r>
        <w:rPr>
          <w:color w:val="2E74B5"/>
          <w:sz w:val="36"/>
        </w:rPr>
        <w:t>Column Reference Cheat Sheet</w:t>
      </w:r>
    </w:p>
    <w:tbl>
      <w:tblPr>
        <w:tblStyle w:val="TableGrid"/>
        <w:tblW w:type="auto" w:w="0"/>
        <w:tblLook w:firstColumn="1" w:firstRow="1" w:lastColumn="0" w:lastRow="0" w:noHBand="0" w:noVBand="1" w:val="04A0"/>
      </w:tblPr>
      <w:tblGrid>
        <w:gridCol w:w="4320"/>
        <w:gridCol w:w="4320"/>
      </w:tblGrid>
      <w:tr>
        <w:tc>
          <w:tcPr>
            <w:tcW w:type="dxa" w:w="4320"/>
            <w:shd w:fill="2E74B5"/>
          </w:tcPr>
          <w:p>
            <w:r>
              <w:rPr>
                <w:b/>
                <w:color w:val="FFFFFF"/>
              </w:rPr>
              <w:t>Reference Type</w:t>
            </w:r>
          </w:p>
        </w:tc>
        <w:tc>
          <w:tcPr>
            <w:tcW w:type="dxa" w:w="4320"/>
            <w:shd w:fill="2E74B5"/>
          </w:tcPr>
          <w:p>
            <w:r>
              <w:rPr>
                <w:b/>
                <w:color w:val="FFFFFF"/>
              </w:rPr>
              <w:t>Example</w:t>
            </w:r>
          </w:p>
        </w:tc>
      </w:tr>
      <w:tr>
        <w:tc>
          <w:tcPr>
            <w:tcW w:type="dxa" w:w="4320"/>
          </w:tcPr>
          <w:p>
            <w:r>
              <w:t>Single letter</w:t>
            </w:r>
          </w:p>
        </w:tc>
        <w:tc>
          <w:tcPr>
            <w:tcW w:type="dxa" w:w="4320"/>
          </w:tcPr>
          <w:p>
            <w:r>
              <w:rPr>
                <w:rFonts w:ascii="Consolas" w:hAnsi="Consolas"/>
              </w:rPr>
              <w:t>B</w:t>
            </w:r>
          </w:p>
        </w:tc>
      </w:tr>
      <w:tr>
        <w:tc>
          <w:tcPr>
            <w:tcW w:type="dxa" w:w="4320"/>
          </w:tcPr>
          <w:p>
            <w:r>
              <w:t>Multiple letters</w:t>
            </w:r>
          </w:p>
        </w:tc>
        <w:tc>
          <w:tcPr>
            <w:tcW w:type="dxa" w:w="4320"/>
          </w:tcPr>
          <w:p>
            <w:r>
              <w:rPr>
                <w:rFonts w:ascii="Consolas" w:hAnsi="Consolas"/>
              </w:rPr>
              <w:t>C,D,E,F</w:t>
            </w:r>
          </w:p>
        </w:tc>
      </w:tr>
      <w:tr>
        <w:tc>
          <w:tcPr>
            <w:tcW w:type="dxa" w:w="4320"/>
          </w:tcPr>
          <w:p>
            <w:r>
              <w:t>Column name</w:t>
            </w:r>
          </w:p>
        </w:tc>
        <w:tc>
          <w:tcPr>
            <w:tcW w:type="dxa" w:w="4320"/>
          </w:tcPr>
          <w:p>
            <w:r>
              <w:rPr>
                <w:rFonts w:ascii="Consolas" w:hAnsi="Consolas"/>
              </w:rPr>
              <w:t>Title</w:t>
            </w:r>
          </w:p>
        </w:tc>
      </w:tr>
      <w:tr>
        <w:tc>
          <w:tcPr>
            <w:tcW w:type="dxa" w:w="4320"/>
          </w:tcPr>
          <w:p>
            <w:r>
              <w:t>Mixed</w:t>
            </w:r>
          </w:p>
        </w:tc>
        <w:tc>
          <w:tcPr>
            <w:tcW w:type="dxa" w:w="4320"/>
          </w:tcPr>
          <w:p>
            <w:r>
              <w:rPr>
                <w:rFonts w:ascii="Consolas" w:hAnsi="Consolas"/>
              </w:rPr>
              <w:t>B,Title,Description</w:t>
            </w:r>
          </w:p>
        </w:tc>
      </w:tr>
      <w:tr>
        <w:tc>
          <w:tcPr>
            <w:tcW w:type="dxa" w:w="4320"/>
          </w:tcPr>
          <w:p>
            <w:r>
              <w:t>With spaces</w:t>
            </w:r>
          </w:p>
        </w:tc>
        <w:tc>
          <w:tcPr>
            <w:tcW w:type="dxa" w:w="4320"/>
          </w:tcPr>
          <w:p>
            <w:r>
              <w:rPr>
                <w:rFonts w:ascii="Consolas" w:hAnsi="Consolas"/>
              </w:rPr>
              <w:t>"Product Name"</w:t>
            </w:r>
          </w:p>
        </w:tc>
      </w:tr>
    </w:tbl>
    <w:p/>
    <w:p>
      <w:pPr>
        <w:pStyle w:val="Heading2"/>
      </w:pPr>
      <w:r>
        <w:rPr>
          <w:color w:val="2E74B5"/>
          <w:sz w:val="36"/>
        </w:rPr>
        <w:t>Keyboard Shortcuts</w:t>
      </w:r>
    </w:p>
    <w:p>
      <w:r>
        <w:rPr>
          <w:rFonts w:ascii="Consolas" w:hAnsi="Consolas"/>
          <w:b/>
        </w:rPr>
        <w:t xml:space="preserve">  Ctrl + C  </w:t>
      </w:r>
      <w:r>
        <w:t xml:space="preserve">  →  Stop the application (in command window)</w:t>
      </w:r>
    </w:p>
    <w:p>
      <w:r>
        <w:rPr>
          <w:rFonts w:ascii="Consolas" w:hAnsi="Consolas"/>
          <w:b/>
        </w:rPr>
        <w:t xml:space="preserve">  F5  </w:t>
      </w:r>
      <w:r>
        <w:t xml:space="preserve">  →  Refresh the browser page</w:t>
      </w:r>
    </w:p>
    <w:p>
      <w:r>
        <w:rPr>
          <w:rFonts w:ascii="Consolas" w:hAnsi="Consolas"/>
          <w:b/>
        </w:rPr>
        <w:t xml:space="preserve">  Ctrl + S  </w:t>
      </w:r>
      <w:r>
        <w:t xml:space="preserve">  →  Save downloaded file (in browser)</w:t>
      </w:r>
    </w:p>
    <w:p/>
    <w:p/>
    <w:tbl>
      <w:tblPr>
        <w:tblW w:type="auto" w:w="0"/>
        <w:jc w:val="center"/>
        <w:tblLook w:firstColumn="1" w:firstRow="1" w:lastColumn="0" w:lastRow="0" w:noHBand="0" w:noVBand="1" w:val="04A0"/>
      </w:tblPr>
      <w:tblGrid>
        <w:gridCol w:w="8640"/>
      </w:tblGrid>
      <w:tr>
        <w:tc>
          <w:tcPr>
            <w:tcW w:type="dxa" w:w="8640"/>
            <w:shd w:fill="E7F3FF"/>
            <w:tcBorders>
              <w:top w:val="single" w:sz="12" w:color="2E74B5"/>
              <w:left w:val="single" w:sz="12" w:color="2E74B5"/>
              <w:bottom w:val="single" w:sz="12" w:color="2E74B5"/>
              <w:right w:val="single" w:sz="12" w:color="2E74B5"/>
            </w:tcBorders>
          </w:tcPr>
          <w:p>
            <w:r>
              <w:rPr>
                <w:b/>
                <w:color w:val="2E74B5"/>
                <w:sz w:val="24"/>
              </w:rPr>
              <w:t>📧 Need Help?</w:t>
            </w:r>
          </w:p>
          <w:p>
            <w:r>
              <w:rPr>
                <w:sz w:val="22"/>
              </w:rPr>
              <w:t>If you encounter issues not covered in this guide, please contact your system administrator or the development team with:</w:t>
              <w:br/>
              <w:t>• A description of the problem</w:t>
              <w:br/>
              <w:t>• The exact error message (if any)</w:t>
              <w:br/>
              <w:t>• Your Excel file (if possible)</w:t>
            </w:r>
          </w:p>
        </w:tc>
      </w:tr>
    </w:tbl>
    <w:p/>
    <w:p>
      <w:r>
        <w:br w:type="page"/>
      </w:r>
    </w:p>
    <w:p/>
    <w:p/>
    <w:p/>
    <w:p>
      <w:pPr>
        <w:jc w:val="center"/>
      </w:pPr>
      <w:r>
        <w:rPr>
          <w:b/>
          <w:color w:val="2E74B5"/>
          <w:sz w:val="40"/>
        </w:rPr>
        <w:t>Thank you for using StimuPop!</w:t>
      </w:r>
    </w:p>
    <w:p/>
    <w:p>
      <w:pPr>
        <w:jc w:val="center"/>
      </w:pPr>
      <w:r>
        <w:rPr>
          <w:color w:val="666666"/>
        </w:rPr>
        <w:t>Version 7.0.0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